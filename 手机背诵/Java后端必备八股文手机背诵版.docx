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Java 后端必备八股文</w:t>
      </w:r>
    </w:p>
    <w:p>
      <w:pPr>
        <w:pStyle w:val="Subtitle"/>
      </w:pPr>
      <w:r>
        <w:t>手机背诵版  110 题</w:t>
      </w:r>
    </w:p>
    <w:p>
      <w:pPr>
        <w:keepNext w:val="0"/>
        <w:keepLines/>
      </w:pPr>
      <w:r>
        <w:t>这份手册帮助你先补齐 Java 后端基础，再理解大模型网关、Agent 平台与工作流引擎。每题先读白话理解，再背正式回答，最后用例子和追问检查自己。</w:t>
      </w:r>
    </w:p>
    <w:p>
      <w:pPr>
        <w:keepNext w:val="0"/>
        <w:keepLines/>
      </w:pPr>
      <w:r>
        <w:t>每天先学 3 题，之后每次复习 5 题。遮住答案讲 30 至 60 秒；答不准就回看，再用自己的话复述。能背出定义后，还要能举例并说出限制。</w:t>
      </w:r>
    </w:p>
    <w:p>
      <w:pPr>
        <w:keepNext w:val="0"/>
        <w:keepLines/>
      </w:pPr>
      <w:r>
        <w:t>复习节奏  当天学习，次日、第 4 天、第 8 天和第 15 天回忆。不要把看懂一次当成记住。</w:t>
      </w:r>
    </w:p>
    <w:p>
      <w:pPr>
        <w:keepNext w:val="0"/>
        <w:keepLines/>
      </w:pPr>
      <w:r>
        <w:t>优先级  基础必会先背，项目必会结合代码理解，进阶再学放到基础之后。</w:t>
      </w:r>
    </w:p>
    <w:p>
      <w:pPr>
        <w:keepNext w:val="0"/>
        <w:keepLines/>
      </w:pPr>
      <w:r>
        <w:t>版本提示  Java 以 JDK 21 相关概念为主；数据库、中间件和框架的实现细节，应结合项目实际版本与配置核对。</w:t>
      </w:r>
    </w:p>
    <w:p>
      <w:pPr>
        <w:keepNext w:val="0"/>
        <w:keepLines/>
      </w:pPr>
      <w:r>
        <w:t>整理日期  2026 年 10 月 21 日</w:t>
      </w:r>
    </w:p>
    <w:p>
      <w:r>
        <w:br w:type="page"/>
      </w:r>
    </w:p>
    <w:p>
      <w:bookmarkStart w:id="1" w:name="contents"/>
      <w:pPr>
        <w:pStyle w:val="Heading1"/>
      </w:pPr>
      <w:r>
        <w:t>章节目录</w:t>
      </w:r>
      <w:bookmarkEnd w:id="1"/>
    </w:p>
    <w:p>
      <w:pPr>
        <w:spacing w:after="160"/>
      </w:pPr>
      <w:hyperlink w:anchor="chapter_1">
        <w:r>
          <w:rPr>
            <w:color w:val="000000"/>
            <w:u w:val="single"/>
          </w:rPr>
          <w:t>01  Java 基础  12 题</w:t>
        </w:r>
      </w:hyperlink>
    </w:p>
    <w:p>
      <w:pPr>
        <w:spacing w:after="160"/>
      </w:pPr>
      <w:hyperlink w:anchor="chapter_2">
        <w:r>
          <w:rPr>
            <w:color w:val="000000"/>
            <w:u w:val="single"/>
          </w:rPr>
          <w:t>02  集合容器  9 题</w:t>
        </w:r>
      </w:hyperlink>
    </w:p>
    <w:p>
      <w:pPr>
        <w:spacing w:after="160"/>
      </w:pPr>
      <w:hyperlink w:anchor="chapter_3">
        <w:r>
          <w:rPr>
            <w:color w:val="000000"/>
            <w:u w:val="single"/>
          </w:rPr>
          <w:t>03  Java 并发  13 题</w:t>
        </w:r>
      </w:hyperlink>
    </w:p>
    <w:p>
      <w:pPr>
        <w:spacing w:after="160"/>
      </w:pPr>
      <w:hyperlink w:anchor="chapter_4">
        <w:r>
          <w:rPr>
            <w:color w:val="000000"/>
            <w:u w:val="single"/>
          </w:rPr>
          <w:t>04  JVM 内存与排障  6 题</w:t>
        </w:r>
      </w:hyperlink>
    </w:p>
    <w:p>
      <w:pPr>
        <w:spacing w:after="160"/>
      </w:pPr>
      <w:hyperlink w:anchor="chapter_5">
        <w:r>
          <w:rPr>
            <w:color w:val="000000"/>
            <w:u w:val="single"/>
          </w:rPr>
          <w:t>05  Spring  10 题</w:t>
        </w:r>
      </w:hyperlink>
    </w:p>
    <w:p>
      <w:pPr>
        <w:spacing w:after="160"/>
      </w:pPr>
      <w:hyperlink w:anchor="chapter_6">
        <w:r>
          <w:rPr>
            <w:color w:val="000000"/>
            <w:u w:val="single"/>
          </w:rPr>
          <w:t>06  MySQL  12 题</w:t>
        </w:r>
      </w:hyperlink>
    </w:p>
    <w:p>
      <w:pPr>
        <w:spacing w:after="160"/>
      </w:pPr>
      <w:hyperlink w:anchor="chapter_7">
        <w:r>
          <w:rPr>
            <w:color w:val="000000"/>
            <w:u w:val="single"/>
          </w:rPr>
          <w:t>07  Redis  8 题</w:t>
        </w:r>
      </w:hyperlink>
    </w:p>
    <w:p>
      <w:pPr>
        <w:spacing w:after="160"/>
      </w:pPr>
      <w:hyperlink w:anchor="chapter_8">
        <w:r>
          <w:rPr>
            <w:color w:val="000000"/>
            <w:u w:val="single"/>
          </w:rPr>
          <w:t>08  网络与流式调用  12 题</w:t>
        </w:r>
      </w:hyperlink>
    </w:p>
    <w:p>
      <w:pPr>
        <w:spacing w:after="160"/>
      </w:pPr>
      <w:hyperlink w:anchor="chapter_9">
        <w:r>
          <w:rPr>
            <w:color w:val="000000"/>
            <w:u w:val="single"/>
          </w:rPr>
          <w:t>09  分布式与消息  11 题</w:t>
        </w:r>
      </w:hyperlink>
    </w:p>
    <w:p>
      <w:pPr>
        <w:spacing w:after="160"/>
      </w:pPr>
      <w:hyperlink w:anchor="chapter_10">
        <w:r>
          <w:rPr>
            <w:color w:val="000000"/>
            <w:u w:val="single"/>
          </w:rPr>
          <w:t>10  AI 平台与工作流  17 题</w:t>
        </w:r>
      </w:hyperlink>
    </w:p>
    <w:p>
      <w:pPr>
        <w:keepNext w:val="0"/>
        <w:keepLines/>
      </w:pPr>
      <w:r>
        <w:t>点击章节可跳转。手机 Word 或 WPS 若支持大纲，也可以通过标题导航定位到具体题目。</w:t>
      </w:r>
    </w:p>
    <w:p>
      <w:pPr>
        <w:keepNext w:val="0"/>
        <w:keepLines/>
      </w:pPr>
      <w:r>
        <w:t>每题结构  白话理解是记忆入口；背诵答案保留关键条件；例子帮助联系实际；别说错提醒边界；追问用于闭卷检查。</w:t>
      </w:r>
    </w:p>
    <w:p>
      <w:r>
        <w:br w:type="page"/>
      </w:r>
    </w:p>
    <w:p>
      <w:bookmarkStart w:id="11" w:name="chapter_1"/>
      <w:pPr>
        <w:pStyle w:val="Heading1"/>
      </w:pPr>
      <w:r>
        <w:t>01  Java 基础</w:t>
      </w:r>
      <w:bookmarkEnd w:id="11"/>
    </w:p>
    <w:p>
      <w:bookmarkStart w:id="101" w:name="question_1"/>
      <w:pPr>
        <w:pStyle w:val="Heading2"/>
      </w:pPr>
      <w:r>
        <w:t>001  JDK JRE JVM 分别是什么</w:t>
      </w:r>
      <w:bookmarkEnd w:id="101"/>
    </w:p>
    <w:p>
      <w:pPr>
        <w:keepNext/>
        <w:keepLines/>
        <w:spacing w:after="80"/>
      </w:pPr>
      <w:r>
        <w:rPr>
          <w:b/>
          <w:sz w:val="19"/>
        </w:rPr>
        <w:t xml:space="preserve">学习顺序  </w:t>
      </w:r>
      <w:r>
        <w:rPr>
          <w:sz w:val="19"/>
        </w:rPr>
        <w:t>基础必会</w:t>
      </w:r>
    </w:p>
    <w:p>
      <w:pPr>
        <w:keepNext/>
        <w:keepLines/>
      </w:pPr>
      <w:r>
        <w:rPr>
          <w:b/>
        </w:rPr>
        <w:t xml:space="preserve">白话理解  </w:t>
      </w:r>
      <w:r>
        <w:t>JVM 负责运行字节码，JRE 是运行环境的概念，JDK 还包含开发工具。</w:t>
      </w:r>
    </w:p>
    <w:p>
      <w:pPr>
        <w:keepNext/>
        <w:keepLines/>
      </w:pPr>
      <w:r>
        <w:rPr>
          <w:b/>
        </w:rPr>
        <w:t xml:space="preserve">背诵答案  </w:t>
      </w:r>
      <w:r>
        <w:t>Java 源码通常经 javac 编译为字节码，再由 JVM 执行。JDK 提供编译、运行和诊断等工具。现代 JDK 的发行与运行时打包方式不应照搬老版本目录结构。</w:t>
      </w:r>
    </w:p>
    <w:p>
      <w:pPr>
        <w:keepNext/>
        <w:keepLines/>
      </w:pPr>
      <w:r>
        <w:rPr>
          <w:b/>
        </w:rPr>
        <w:t xml:space="preserve">例子  </w:t>
      </w:r>
      <w:r>
        <w:t>写 Hello.java，经编译得到 class，再运行。</w:t>
      </w:r>
    </w:p>
    <w:p>
      <w:pPr>
        <w:keepNext/>
        <w:keepLines/>
      </w:pPr>
      <w:r>
        <w:rPr>
          <w:b/>
        </w:rPr>
        <w:t xml:space="preserve">别说错  </w:t>
      </w:r>
      <w:r>
        <w:t>不要把 JVM 说成 Java 编译器，也不要认为每个现代 JDK 都有独立 jre 目录。</w:t>
      </w:r>
    </w:p>
    <w:p>
      <w:pPr>
        <w:keepNext w:val="0"/>
        <w:keepLines/>
      </w:pPr>
      <w:r>
        <w:rPr>
          <w:b/>
        </w:rPr>
        <w:t xml:space="preserve">追问  </w:t>
      </w:r>
      <w:r>
        <w:t>为什么同一份 class 能在不同系统运行？</w:t>
      </w:r>
    </w:p>
    <w:p>
      <w:bookmarkStart w:id="102" w:name="question_2"/>
      <w:pPr>
        <w:pStyle w:val="Heading2"/>
      </w:pPr>
      <w:r>
        <w:t>002  双等号 与 equals 有什么区别</w:t>
      </w:r>
      <w:bookmarkEnd w:id="102"/>
    </w:p>
    <w:p>
      <w:pPr>
        <w:keepNext/>
        <w:keepLines/>
        <w:spacing w:after="80"/>
      </w:pPr>
      <w:r>
        <w:rPr>
          <w:b/>
          <w:sz w:val="19"/>
        </w:rPr>
        <w:t xml:space="preserve">学习顺序  </w:t>
      </w:r>
      <w:r>
        <w:rPr>
          <w:sz w:val="19"/>
        </w:rPr>
        <w:t>基础必会</w:t>
      </w:r>
    </w:p>
    <w:p>
      <w:pPr>
        <w:keepNext/>
        <w:keepLines/>
      </w:pPr>
      <w:r>
        <w:rPr>
          <w:b/>
        </w:rPr>
        <w:t xml:space="preserve">白话理解  </w:t>
      </w:r>
      <w:r>
        <w:t>一个先看值或身份，一个按类型定义的规则判断相等。</w:t>
      </w:r>
    </w:p>
    <w:p>
      <w:pPr>
        <w:keepNext/>
        <w:keepLines/>
      </w:pPr>
      <w:r>
        <w:rPr>
          <w:b/>
        </w:rPr>
        <w:t xml:space="preserve">背诵答案  </w:t>
      </w:r>
      <w:r>
        <w:t>基本类型的 == 比较对应的值；引用类型的 == 比较是否指向同一对象。equals 是方法，Object 的默认实现按身份比较，String 等类型会重写为内容比较。</w:t>
      </w:r>
    </w:p>
    <w:p>
      <w:pPr>
        <w:keepNext/>
        <w:keepLines/>
      </w:pPr>
      <w:r>
        <w:rPr>
          <w:b/>
        </w:rPr>
        <w:t xml:space="preserve">例子  </w:t>
      </w:r>
      <w:r>
        <w:t>new String("a") 与另一个 new String("a")：== 通常为 false，equals 为 true。</w:t>
      </w:r>
    </w:p>
    <w:p>
      <w:pPr>
        <w:keepNext/>
        <w:keepLines/>
      </w:pPr>
      <w:r>
        <w:rPr>
          <w:b/>
        </w:rPr>
        <w:t xml:space="preserve">别说错  </w:t>
      </w:r>
      <w:r>
        <w:t>不要说所有对象的 equals 都比较内容。</w:t>
      </w:r>
    </w:p>
    <w:p>
      <w:pPr>
        <w:keepNext w:val="0"/>
        <w:keepLines/>
      </w:pPr>
      <w:r>
        <w:rPr>
          <w:b/>
        </w:rPr>
        <w:t xml:space="preserve">追问  </w:t>
      </w:r>
      <w:r>
        <w:t>自定义模型配置对象怎样定义相等？</w:t>
      </w:r>
    </w:p>
    <w:p>
      <w:bookmarkStart w:id="103" w:name="question_3"/>
      <w:pPr>
        <w:pStyle w:val="Heading2"/>
      </w:pPr>
      <w:r>
        <w:t>003  String 为什么不可变</w:t>
      </w:r>
      <w:bookmarkEnd w:id="103"/>
    </w:p>
    <w:p>
      <w:pPr>
        <w:keepNext/>
        <w:keepLines/>
        <w:spacing w:after="80"/>
      </w:pPr>
      <w:r>
        <w:rPr>
          <w:b/>
          <w:sz w:val="19"/>
        </w:rPr>
        <w:t xml:space="preserve">学习顺序  </w:t>
      </w:r>
      <w:r>
        <w:rPr>
          <w:sz w:val="19"/>
        </w:rPr>
        <w:t>基础必会</w:t>
      </w:r>
    </w:p>
    <w:p>
      <w:pPr>
        <w:keepNext/>
        <w:keepLines/>
      </w:pPr>
      <w:r>
        <w:rPr>
          <w:b/>
        </w:rPr>
        <w:t xml:space="preserve">白话理解  </w:t>
      </w:r>
      <w:r>
        <w:t>字符串创建后，其内容不能通过公开操作直接修改。</w:t>
      </w:r>
    </w:p>
    <w:p>
      <w:pPr>
        <w:keepNext/>
        <w:keepLines/>
      </w:pPr>
      <w:r>
        <w:rPr>
          <w:b/>
        </w:rPr>
        <w:t xml:space="preserve">背诵答案  </w:t>
      </w:r>
      <w:r>
        <w:t>不可变设计便于共享、缓存哈希和作为稳定键，也有助于降低被意外修改的风险。变量重新赋值是指向新字符串，并非改变原对象。</w:t>
      </w:r>
    </w:p>
    <w:p>
      <w:pPr>
        <w:keepNext/>
        <w:keepLines/>
      </w:pPr>
      <w:r>
        <w:rPr>
          <w:b/>
        </w:rPr>
        <w:t xml:space="preserve">例子  </w:t>
      </w:r>
      <w:r>
        <w:t>String s="a"; s=s+"b"; 变量指向新的结果。</w:t>
      </w:r>
    </w:p>
    <w:p>
      <w:pPr>
        <w:keepNext/>
        <w:keepLines/>
      </w:pPr>
      <w:r>
        <w:rPr>
          <w:b/>
        </w:rPr>
        <w:t xml:space="preserve">别说错  </w:t>
      </w:r>
      <w:r>
        <w:t>不可变对象不代表保存它的变量不能改变。</w:t>
      </w:r>
    </w:p>
    <w:p>
      <w:pPr>
        <w:keepNext w:val="0"/>
        <w:keepLines/>
      </w:pPr>
      <w:r>
        <w:rPr>
          <w:b/>
        </w:rPr>
        <w:t xml:space="preserve">追问  </w:t>
      </w:r>
      <w:r>
        <w:t>循环拼接大量文本为什么可以考虑 StringBuilder？</w:t>
      </w:r>
    </w:p>
    <w:p>
      <w:bookmarkStart w:id="104" w:name="question_4"/>
      <w:pPr>
        <w:pStyle w:val="Heading2"/>
      </w:pPr>
      <w:r>
        <w:t>004  StringBuilder 与 StringBuffer 怎么选</w:t>
      </w:r>
      <w:bookmarkEnd w:id="104"/>
    </w:p>
    <w:p>
      <w:pPr>
        <w:keepNext/>
        <w:keepLines/>
        <w:spacing w:after="80"/>
      </w:pPr>
      <w:r>
        <w:rPr>
          <w:b/>
          <w:sz w:val="19"/>
        </w:rPr>
        <w:t xml:space="preserve">学习顺序  </w:t>
      </w:r>
      <w:r>
        <w:rPr>
          <w:sz w:val="19"/>
        </w:rPr>
        <w:t>基础必会</w:t>
      </w:r>
    </w:p>
    <w:p>
      <w:pPr>
        <w:keepNext/>
        <w:keepLines/>
      </w:pPr>
      <w:r>
        <w:rPr>
          <w:b/>
        </w:rPr>
        <w:t xml:space="preserve">白话理解  </w:t>
      </w:r>
      <w:r>
        <w:t>都可拼接，是否共享使用是关键。</w:t>
      </w:r>
    </w:p>
    <w:p>
      <w:pPr>
        <w:keepNext/>
        <w:keepLines/>
      </w:pPr>
      <w:r>
        <w:rPr>
          <w:b/>
        </w:rPr>
        <w:t xml:space="preserve">背诵答案  </w:t>
      </w:r>
      <w:r>
        <w:t>StringBuilder 不提供并发修改安全，适合局部构建文本；StringBuffer 的相关操作有同步，但多步业务操作仍需整体考虑。默认先避免共享可变构建器。</w:t>
      </w:r>
    </w:p>
    <w:p>
      <w:pPr>
        <w:keepNext/>
        <w:keepLines/>
      </w:pPr>
      <w:r>
        <w:rPr>
          <w:b/>
        </w:rPr>
        <w:t xml:space="preserve">例子  </w:t>
      </w:r>
      <w:r>
        <w:t>每个请求在局部方法中组装自己的 Prompt。</w:t>
      </w:r>
    </w:p>
    <w:p>
      <w:pPr>
        <w:keepNext/>
        <w:keepLines/>
      </w:pPr>
      <w:r>
        <w:rPr>
          <w:b/>
        </w:rPr>
        <w:t xml:space="preserve">别说错  </w:t>
      </w:r>
      <w:r>
        <w:t>不要为了线程安全把所有字符串操作都换成 StringBuffer。</w:t>
      </w:r>
    </w:p>
    <w:p>
      <w:pPr>
        <w:keepNext w:val="0"/>
        <w:keepLines/>
      </w:pPr>
      <w:r>
        <w:rPr>
          <w:b/>
        </w:rPr>
        <w:t xml:space="preserve">追问  </w:t>
      </w:r>
      <w:r>
        <w:t>如果构建器存在单例 Bean 的字段里会怎样？</w:t>
      </w:r>
    </w:p>
    <w:p>
      <w:bookmarkStart w:id="105" w:name="question_5"/>
      <w:pPr>
        <w:pStyle w:val="Heading2"/>
      </w:pPr>
      <w:r>
        <w:t>005  重载与重写有什么区别</w:t>
      </w:r>
      <w:bookmarkEnd w:id="105"/>
    </w:p>
    <w:p>
      <w:pPr>
        <w:keepNext/>
        <w:keepLines/>
        <w:spacing w:after="80"/>
      </w:pPr>
      <w:r>
        <w:rPr>
          <w:b/>
          <w:sz w:val="19"/>
        </w:rPr>
        <w:t xml:space="preserve">学习顺序  </w:t>
      </w:r>
      <w:r>
        <w:rPr>
          <w:sz w:val="19"/>
        </w:rPr>
        <w:t>基础必会</w:t>
      </w:r>
    </w:p>
    <w:p>
      <w:pPr>
        <w:keepNext/>
        <w:keepLines/>
      </w:pPr>
      <w:r>
        <w:rPr>
          <w:b/>
        </w:rPr>
        <w:t xml:space="preserve">白话理解  </w:t>
      </w:r>
      <w:r>
        <w:t>重载是同名不同参数；重写是子类替换继承来的实现。</w:t>
      </w:r>
    </w:p>
    <w:p>
      <w:pPr>
        <w:keepNext/>
        <w:keepLines/>
      </w:pPr>
      <w:r>
        <w:rPr>
          <w:b/>
        </w:rPr>
        <w:t xml:space="preserve">背诵答案  </w:t>
      </w:r>
      <w:r>
        <w:t>重载选择基于编译期可见类型和参数等规则；实例方法重写支持运行时多态。返回类型不同本身不足以构成重载。</w:t>
      </w:r>
    </w:p>
    <w:p>
      <w:pPr>
        <w:keepNext/>
        <w:keepLines/>
      </w:pPr>
      <w:r>
        <w:rPr>
          <w:b/>
        </w:rPr>
        <w:t xml:space="preserve">例子  </w:t>
      </w:r>
      <w:r>
        <w:t>chat(String) 与 chat(Request) 是重载；厂商类实现父类 request() 是重写。</w:t>
      </w:r>
    </w:p>
    <w:p>
      <w:pPr>
        <w:keepNext/>
        <w:keepLines/>
      </w:pPr>
      <w:r>
        <w:rPr>
          <w:b/>
        </w:rPr>
        <w:t xml:space="preserve">别说错  </w:t>
      </w:r>
      <w:r>
        <w:t>静态方法隐藏与实例方法重写不能混为一谈。</w:t>
      </w:r>
    </w:p>
    <w:p>
      <w:pPr>
        <w:keepNext w:val="0"/>
        <w:keepLines/>
      </w:pPr>
      <w:r>
        <w:rPr>
          <w:b/>
        </w:rPr>
        <w:t xml:space="preserve">追问  </w:t>
      </w:r>
      <w:r>
        <w:t>父类引用指向子类时，哪个 request() 会运行？</w:t>
      </w:r>
    </w:p>
    <w:p>
      <w:bookmarkStart w:id="106" w:name="question_6"/>
      <w:pPr>
        <w:pStyle w:val="Heading2"/>
      </w:pPr>
      <w:r>
        <w:t>006  受检异常和运行时异常怎么区分</w:t>
      </w:r>
      <w:bookmarkEnd w:id="106"/>
    </w:p>
    <w:p>
      <w:pPr>
        <w:keepNext/>
        <w:keepLines/>
        <w:spacing w:after="80"/>
      </w:pPr>
      <w:r>
        <w:rPr>
          <w:b/>
          <w:sz w:val="19"/>
        </w:rPr>
        <w:t xml:space="preserve">学习顺序  </w:t>
      </w:r>
      <w:r>
        <w:rPr>
          <w:sz w:val="19"/>
        </w:rPr>
        <w:t>基础必会</w:t>
      </w:r>
    </w:p>
    <w:p>
      <w:pPr>
        <w:keepNext/>
        <w:keepLines/>
      </w:pPr>
      <w:r>
        <w:rPr>
          <w:b/>
        </w:rPr>
        <w:t xml:space="preserve">白话理解  </w:t>
      </w:r>
      <w:r>
        <w:t>有些异常需要显式处理或声明，有些不受这个编译检查。</w:t>
      </w:r>
    </w:p>
    <w:p>
      <w:pPr>
        <w:keepNext/>
        <w:keepLines/>
      </w:pPr>
      <w:r>
        <w:rPr>
          <w:b/>
        </w:rPr>
        <w:t xml:space="preserve">背诵答案  </w:t>
      </w:r>
      <w:r>
        <w:t>RuntimeException 及其子类属于运行时异常；Exception 中除运行时异常外的常见异常受检查。处理策略仍要按业务可恢复性判断，不能只依赖类别。</w:t>
      </w:r>
    </w:p>
    <w:p>
      <w:pPr>
        <w:keepNext/>
        <w:keepLines/>
      </w:pPr>
      <w:r>
        <w:rPr>
          <w:b/>
        </w:rPr>
        <w:t xml:space="preserve">例子  </w:t>
      </w:r>
      <w:r>
        <w:t>网络失败转换成业务错误时保留原始 cause。</w:t>
      </w:r>
    </w:p>
    <w:p>
      <w:pPr>
        <w:keepNext/>
        <w:keepLines/>
      </w:pPr>
      <w:r>
        <w:rPr>
          <w:b/>
        </w:rPr>
        <w:t xml:space="preserve">别说错  </w:t>
      </w:r>
      <w:r>
        <w:t>catch(Exception) 后只打印日志可能把失败伪装成成功。</w:t>
      </w:r>
    </w:p>
    <w:p>
      <w:pPr>
        <w:keepNext w:val="0"/>
        <w:keepLines/>
      </w:pPr>
      <w:r>
        <w:rPr>
          <w:b/>
        </w:rPr>
        <w:t xml:space="preserve">追问  </w:t>
      </w:r>
      <w:r>
        <w:t>finally 再抛异常会有什么影响？</w:t>
      </w:r>
    </w:p>
    <w:p>
      <w:bookmarkStart w:id="107" w:name="question_7"/>
      <w:pPr>
        <w:pStyle w:val="Heading2"/>
      </w:pPr>
      <w:r>
        <w:t>007  try with resources 解决什么问题</w:t>
      </w:r>
      <w:bookmarkEnd w:id="107"/>
    </w:p>
    <w:p>
      <w:pPr>
        <w:keepNext/>
        <w:keepLines/>
        <w:spacing w:after="80"/>
      </w:pPr>
      <w:r>
        <w:rPr>
          <w:b/>
          <w:sz w:val="19"/>
        </w:rPr>
        <w:t xml:space="preserve">学习顺序  </w:t>
      </w:r>
      <w:r>
        <w:rPr>
          <w:sz w:val="19"/>
        </w:rPr>
        <w:t>基础必会</w:t>
      </w:r>
    </w:p>
    <w:p>
      <w:pPr>
        <w:keepNext/>
        <w:keepLines/>
      </w:pPr>
      <w:r>
        <w:rPr>
          <w:b/>
        </w:rPr>
        <w:t xml:space="preserve">白话理解  </w:t>
      </w:r>
      <w:r>
        <w:t>确保可关闭资源在代码块退出时被关闭。</w:t>
      </w:r>
    </w:p>
    <w:p>
      <w:pPr>
        <w:keepNext/>
        <w:keepLines/>
      </w:pPr>
      <w:r>
        <w:rPr>
          <w:b/>
        </w:rPr>
        <w:t xml:space="preserve">背诵答案  </w:t>
      </w:r>
      <w:r>
        <w:t>实现 AutoCloseable 的资源可放进 try 资源声明，正常或异常离开时会执行关闭。关闭也可能失败，应理解原异常与 suppressed 异常的关系。</w:t>
      </w:r>
    </w:p>
    <w:p>
      <w:pPr>
        <w:keepNext/>
        <w:keepLines/>
      </w:pPr>
      <w:r>
        <w:rPr>
          <w:b/>
        </w:rPr>
        <w:t xml:space="preserve">例子  </w:t>
      </w:r>
      <w:r>
        <w:t>读取本地文件后自动关闭流。</w:t>
      </w:r>
    </w:p>
    <w:p>
      <w:pPr>
        <w:keepNext/>
        <w:keepLines/>
      </w:pPr>
      <w:r>
        <w:rPr>
          <w:b/>
        </w:rPr>
        <w:t xml:space="preserve">别说错  </w:t>
      </w:r>
      <w:r>
        <w:t>资源自动关闭不等于远端副作用自动回滚。</w:t>
      </w:r>
    </w:p>
    <w:p>
      <w:pPr>
        <w:keepNext w:val="0"/>
        <w:keepLines/>
      </w:pPr>
      <w:r>
        <w:rPr>
          <w:b/>
        </w:rPr>
        <w:t xml:space="preserve">追问  </w:t>
      </w:r>
      <w:r>
        <w:t>流式模型 Client 的响应体谁负责关闭？</w:t>
      </w:r>
    </w:p>
    <w:p>
      <w:bookmarkStart w:id="108" w:name="question_8"/>
      <w:pPr>
        <w:pStyle w:val="Heading2"/>
      </w:pPr>
      <w:r>
        <w:t>008  泛型擦除是什么</w:t>
      </w:r>
      <w:bookmarkEnd w:id="108"/>
    </w:p>
    <w:p>
      <w:pPr>
        <w:keepNext/>
        <w:keepLines/>
        <w:spacing w:after="80"/>
      </w:pPr>
      <w:r>
        <w:rPr>
          <w:b/>
          <w:sz w:val="19"/>
        </w:rPr>
        <w:t xml:space="preserve">学习顺序  </w:t>
      </w:r>
      <w:r>
        <w:rPr>
          <w:sz w:val="19"/>
        </w:rPr>
        <w:t>进阶再学</w:t>
      </w:r>
    </w:p>
    <w:p>
      <w:pPr>
        <w:keepNext/>
        <w:keepLines/>
      </w:pPr>
      <w:r>
        <w:rPr>
          <w:b/>
        </w:rPr>
        <w:t xml:space="preserve">白话理解  </w:t>
      </w:r>
      <w:r>
        <w:t>很多泛型类型信息主要用于编译期检查，运行时不按每种类型生成一份类。</w:t>
      </w:r>
    </w:p>
    <w:p>
      <w:pPr>
        <w:keepNext/>
        <w:keepLines/>
      </w:pPr>
      <w:r>
        <w:rPr>
          <w:b/>
        </w:rPr>
        <w:t xml:space="preserve">背诵答案  </w:t>
      </w:r>
      <w:r>
        <w:t>Java 泛型通常通过擦除实现，类型参数在字节码层面转换为边界等形式并插入转换。运行时反射能保留部分声明信息，但不能把所有具体类型都当成可直接获得。</w:t>
      </w:r>
    </w:p>
    <w:p>
      <w:pPr>
        <w:keepNext/>
        <w:keepLines/>
      </w:pPr>
      <w:r>
        <w:rPr>
          <w:b/>
        </w:rPr>
        <w:t xml:space="preserve">例子  </w:t>
      </w:r>
      <w:r>
        <w:t>List&lt;String&gt; 与 List&lt;Integer&gt; 通常共享同一个运行时类。</w:t>
      </w:r>
    </w:p>
    <w:p>
      <w:pPr>
        <w:keepNext/>
        <w:keepLines/>
      </w:pPr>
      <w:r>
        <w:rPr>
          <w:b/>
        </w:rPr>
        <w:t xml:space="preserve">别说错  </w:t>
      </w:r>
      <w:r>
        <w:t>不能简单用 instanceof List&lt;String&gt; 判断每个元素类型。</w:t>
      </w:r>
    </w:p>
    <w:p>
      <w:pPr>
        <w:keepNext w:val="0"/>
        <w:keepLines/>
      </w:pPr>
      <w:r>
        <w:rPr>
          <w:b/>
        </w:rPr>
        <w:t xml:space="preserve">追问  </w:t>
      </w:r>
      <w:r>
        <w:t>为什么不能直接 new T()？</w:t>
      </w:r>
    </w:p>
    <w:p>
      <w:bookmarkStart w:id="109" w:name="question_9"/>
      <w:pPr>
        <w:pStyle w:val="Heading2"/>
      </w:pPr>
      <w:r>
        <w:t>009  浅拷贝与深拷贝有什么区别</w:t>
      </w:r>
      <w:bookmarkEnd w:id="109"/>
    </w:p>
    <w:p>
      <w:pPr>
        <w:keepNext/>
        <w:keepLines/>
        <w:spacing w:after="80"/>
      </w:pPr>
      <w:r>
        <w:rPr>
          <w:b/>
          <w:sz w:val="19"/>
        </w:rPr>
        <w:t xml:space="preserve">学习顺序  </w:t>
      </w:r>
      <w:r>
        <w:rPr>
          <w:sz w:val="19"/>
        </w:rPr>
        <w:t>基础必会</w:t>
      </w:r>
    </w:p>
    <w:p>
      <w:pPr>
        <w:keepNext/>
        <w:keepLines/>
      </w:pPr>
      <w:r>
        <w:rPr>
          <w:b/>
        </w:rPr>
        <w:t xml:space="preserve">白话理解  </w:t>
      </w:r>
      <w:r>
        <w:t>浅拷贝可能让新旧对象继续共享内部对象。</w:t>
      </w:r>
    </w:p>
    <w:p>
      <w:pPr>
        <w:keepNext/>
        <w:keepLines/>
      </w:pPr>
      <w:r>
        <w:rPr>
          <w:b/>
        </w:rPr>
        <w:t xml:space="preserve">背诵答案  </w:t>
      </w:r>
      <w:r>
        <w:t>浅拷贝复制字段值，引用字段仍指向同一内部对象；深拷贝需要按定义复制嵌套可变结构，范围与循环引用都要考虑。不可变对象可以按设计共享。</w:t>
      </w:r>
    </w:p>
    <w:p>
      <w:pPr>
        <w:keepNext/>
        <w:keepLines/>
      </w:pPr>
      <w:r>
        <w:rPr>
          <w:b/>
        </w:rPr>
        <w:t xml:space="preserve">例子  </w:t>
      </w:r>
      <w:r>
        <w:t>复制配置 List 后修改其中一个 Provider，可能影响旧配置。</w:t>
      </w:r>
    </w:p>
    <w:p>
      <w:pPr>
        <w:keepNext/>
        <w:keepLines/>
      </w:pPr>
      <w:r>
        <w:rPr>
          <w:b/>
        </w:rPr>
        <w:t xml:space="preserve">别说错  </w:t>
      </w:r>
      <w:r>
        <w:t>复制外层 Map 不代表所有内部对象都隔离。</w:t>
      </w:r>
    </w:p>
    <w:p>
      <w:pPr>
        <w:keepNext w:val="0"/>
        <w:keepLines/>
      </w:pPr>
      <w:r>
        <w:rPr>
          <w:b/>
        </w:rPr>
        <w:t xml:space="preserve">追问  </w:t>
      </w:r>
      <w:r>
        <w:t>请求状态里哪些字段必须独立？</w:t>
      </w:r>
    </w:p>
    <w:p>
      <w:bookmarkStart w:id="110" w:name="question_10"/>
      <w:pPr>
        <w:pStyle w:val="Heading2"/>
      </w:pPr>
      <w:r>
        <w:t>010  Java 是值传递还是引用传递</w:t>
      </w:r>
      <w:bookmarkEnd w:id="110"/>
    </w:p>
    <w:p>
      <w:pPr>
        <w:keepNext/>
        <w:keepLines/>
        <w:spacing w:after="80"/>
      </w:pPr>
      <w:r>
        <w:rPr>
          <w:b/>
          <w:sz w:val="19"/>
        </w:rPr>
        <w:t xml:space="preserve">学习顺序  </w:t>
      </w:r>
      <w:r>
        <w:rPr>
          <w:sz w:val="19"/>
        </w:rPr>
        <w:t>基础必会</w:t>
      </w:r>
    </w:p>
    <w:p>
      <w:pPr>
        <w:keepNext/>
        <w:keepLines/>
      </w:pPr>
      <w:r>
        <w:rPr>
          <w:b/>
        </w:rPr>
        <w:t xml:space="preserve">白话理解  </w:t>
      </w:r>
      <w:r>
        <w:t>方法拿到的是一份值的副本；对象参数复制的是指向对象的引用，所以能改对象内容，不能替换外面的变量。</w:t>
      </w:r>
    </w:p>
    <w:p>
      <w:pPr>
        <w:keepNext/>
        <w:keepLines/>
      </w:pPr>
      <w:r>
        <w:rPr>
          <w:b/>
        </w:rPr>
        <w:t xml:space="preserve">背诵答案  </w:t>
      </w:r>
      <w:r>
        <w:t>Java 是值传递。传基本类型时复制基本值，传对象时复制引用值。因此方法里可以通过引用修改同一个对象的内容，但给参数重新赋一个新对象，不会替换调用方变量里的引用。</w:t>
      </w:r>
    </w:p>
    <w:p>
      <w:pPr>
        <w:keepNext/>
        <w:keepLines/>
      </w:pPr>
      <w:r>
        <w:rPr>
          <w:b/>
        </w:rPr>
        <w:t xml:space="preserve">例子  </w:t>
      </w:r>
      <w:r>
        <w:t>鉴权方法修改请求对象的 business，外层为什么能读取到？</w:t>
      </w:r>
    </w:p>
    <w:p>
      <w:pPr>
        <w:keepNext/>
        <w:keepLines/>
      </w:pPr>
      <w:r>
        <w:rPr>
          <w:b/>
        </w:rPr>
        <w:t xml:space="preserve">别说错  </w:t>
      </w:r>
      <w:r>
        <w:t>“Java 传对象就是引用传递”不够准确。</w:t>
      </w:r>
    </w:p>
    <w:p>
      <w:pPr>
        <w:keepNext w:val="0"/>
        <w:keepLines/>
      </w:pPr>
      <w:r>
        <w:rPr>
          <w:b/>
        </w:rPr>
        <w:t xml:space="preserve">追问  </w:t>
      </w:r>
      <w:r>
        <w:t>写两个方法，一个修改对象字段，一个让参数指向新对象，预测调用后结果。</w:t>
      </w:r>
    </w:p>
    <w:p>
      <w:bookmarkStart w:id="111" w:name="question_11"/>
      <w:pPr>
        <w:pStyle w:val="Heading2"/>
      </w:pPr>
      <w:r>
        <w:t>011  接口 抽象类 泛型分别解决什么</w:t>
      </w:r>
      <w:bookmarkEnd w:id="111"/>
    </w:p>
    <w:p>
      <w:pPr>
        <w:keepNext/>
        <w:keepLines/>
        <w:spacing w:after="80"/>
      </w:pPr>
      <w:r>
        <w:rPr>
          <w:b/>
          <w:sz w:val="19"/>
        </w:rPr>
        <w:t xml:space="preserve">学习顺序  </w:t>
      </w:r>
      <w:r>
        <w:rPr>
          <w:sz w:val="19"/>
        </w:rPr>
        <w:t>基础必会</w:t>
      </w:r>
    </w:p>
    <w:p>
      <w:pPr>
        <w:keepNext/>
        <w:keepLines/>
      </w:pPr>
      <w:r>
        <w:rPr>
          <w:b/>
        </w:rPr>
        <w:t xml:space="preserve">白话理解  </w:t>
      </w:r>
      <w:r>
        <w:t>接口约定会做什么，抽象类提供共同骨架，泛型让同一套逻辑处理不同类型。</w:t>
      </w:r>
    </w:p>
    <w:p>
      <w:pPr>
        <w:keepNext/>
        <w:keepLines/>
      </w:pPr>
      <w:r>
        <w:rPr>
          <w:b/>
        </w:rPr>
        <w:t xml:space="preserve">背诵答案  </w:t>
      </w:r>
      <w:r>
        <w:t>接口约定能力，抽象类可以共享骨架和部分实现，泛型表达类型参数，让公共逻辑适配不同具体类型并得到编译期类型检查。选择具体实现依赖实际注册、配置或注入机制，不是写了泛型就自动路由。</w:t>
      </w:r>
    </w:p>
    <w:p>
      <w:pPr>
        <w:keepNext/>
        <w:keepLines/>
      </w:pPr>
      <w:r>
        <w:rPr>
          <w:b/>
        </w:rPr>
        <w:t xml:space="preserve">例子  </w:t>
      </w:r>
      <w:r>
        <w:t>Processor 抽象与具体厂商处理器分别负责什么？processKey 如何找到实现？</w:t>
      </w:r>
    </w:p>
    <w:p>
      <w:pPr>
        <w:keepNext w:val="0"/>
        <w:keepLines/>
      </w:pPr>
      <w:r>
        <w:rPr>
          <w:b/>
        </w:rPr>
        <w:t xml:space="preserve">追问  </w:t>
      </w:r>
      <w:r>
        <w:t>如果注册名重复或配置找不到处理器，怎样发现？</w:t>
      </w:r>
    </w:p>
    <w:p>
      <w:bookmarkStart w:id="112" w:name="question_12"/>
      <w:pPr>
        <w:pStyle w:val="Heading2"/>
      </w:pPr>
      <w:r>
        <w:t>012  equals 和 hashCode 有什么约定</w:t>
      </w:r>
      <w:bookmarkEnd w:id="112"/>
    </w:p>
    <w:p>
      <w:pPr>
        <w:keepNext/>
        <w:keepLines/>
        <w:spacing w:after="80"/>
      </w:pPr>
      <w:r>
        <w:rPr>
          <w:b/>
          <w:sz w:val="19"/>
        </w:rPr>
        <w:t xml:space="preserve">学习顺序  </w:t>
      </w:r>
      <w:r>
        <w:rPr>
          <w:sz w:val="19"/>
        </w:rPr>
        <w:t>基础必会</w:t>
      </w:r>
    </w:p>
    <w:p>
      <w:pPr>
        <w:keepNext/>
        <w:keepLines/>
      </w:pPr>
      <w:r>
        <w:rPr>
          <w:b/>
        </w:rPr>
        <w:t xml:space="preserve">白话理解  </w:t>
      </w:r>
      <w:r>
        <w:t>相等的对象要有相同哈希值；哈希值相同的两个对象，内容却不一定相等。</w:t>
      </w:r>
    </w:p>
    <w:p>
      <w:pPr>
        <w:keepNext/>
        <w:keepLines/>
      </w:pPr>
      <w:r>
        <w:rPr>
          <w:b/>
        </w:rPr>
        <w:t xml:space="preserve">背诵答案  </w:t>
      </w:r>
      <w:r>
        <w:t>equals 相等的对象必须有相同 hashCode；hashCode 相同不保证 equals 相等。放进哈希集合的对象，参与判等和哈希计算的字段不宜随意修改，否则可能无法按预期查找。</w:t>
      </w:r>
    </w:p>
    <w:p>
      <w:pPr>
        <w:keepNext/>
        <w:keepLines/>
      </w:pPr>
      <w:r>
        <w:rPr>
          <w:b/>
        </w:rPr>
        <w:t xml:space="preserve">例子  </w:t>
      </w:r>
      <w:r>
        <w:t>使用业务、模型等字段作为缓存键时，怎样保证身份稳定？</w:t>
      </w:r>
    </w:p>
    <w:p>
      <w:pPr>
        <w:keepNext w:val="0"/>
        <w:keepLines/>
      </w:pPr>
      <w:r>
        <w:rPr>
          <w:b/>
        </w:rPr>
        <w:t xml:space="preserve">追问  </w:t>
      </w:r>
      <w:r>
        <w:t>两个内容相同的自定义对象，为什么可能在 HashSet 中同时存在？</w:t>
      </w:r>
    </w:p>
    <w:p>
      <w:bookmarkStart w:id="12" w:name="chapter_2"/>
      <w:pPr>
        <w:pStyle w:val="Heading1"/>
      </w:pPr>
      <w:r>
        <w:t>02  集合容器</w:t>
      </w:r>
      <w:bookmarkEnd w:id="12"/>
    </w:p>
    <w:p>
      <w:bookmarkStart w:id="113" w:name="question_13"/>
      <w:pPr>
        <w:pStyle w:val="Heading2"/>
      </w:pPr>
      <w:r>
        <w:t>013  List Set Map 各解决什么问题</w:t>
      </w:r>
      <w:bookmarkEnd w:id="113"/>
    </w:p>
    <w:p>
      <w:pPr>
        <w:keepNext/>
        <w:keepLines/>
        <w:spacing w:after="80"/>
      </w:pPr>
      <w:r>
        <w:rPr>
          <w:b/>
          <w:sz w:val="19"/>
        </w:rPr>
        <w:t xml:space="preserve">学习顺序  </w:t>
      </w:r>
      <w:r>
        <w:rPr>
          <w:sz w:val="19"/>
        </w:rPr>
        <w:t>基础必会</w:t>
      </w:r>
    </w:p>
    <w:p>
      <w:pPr>
        <w:keepNext/>
        <w:keepLines/>
      </w:pPr>
      <w:r>
        <w:rPr>
          <w:b/>
        </w:rPr>
        <w:t xml:space="preserve">白话理解  </w:t>
      </w:r>
      <w:r>
        <w:t>List 管顺序集合，Set 管去重，Map 管键到值映射。</w:t>
      </w:r>
    </w:p>
    <w:p>
      <w:pPr>
        <w:keepNext/>
        <w:keepLines/>
      </w:pPr>
      <w:r>
        <w:rPr>
          <w:b/>
        </w:rPr>
        <w:t xml:space="preserve">背诵答案  </w:t>
      </w:r>
      <w:r>
        <w:t>List 通常允许重复并提供位置语义；Set 按相等规则保证元素不重复；Map 为键关联值。是否有序、是否允许 null 和线程安全取决于具体实现。</w:t>
      </w:r>
    </w:p>
    <w:p>
      <w:pPr>
        <w:keepNext/>
        <w:keepLines/>
      </w:pPr>
      <w:r>
        <w:rPr>
          <w:b/>
        </w:rPr>
        <w:t xml:space="preserve">例子  </w:t>
      </w:r>
      <w:r>
        <w:t>节点顺序用 List，依赖去重用 Set，nodeId 查节点用 Map。</w:t>
      </w:r>
    </w:p>
    <w:p>
      <w:pPr>
        <w:keepNext/>
        <w:keepLines/>
      </w:pPr>
      <w:r>
        <w:rPr>
          <w:b/>
        </w:rPr>
        <w:t xml:space="preserve">别说错  </w:t>
      </w:r>
      <w:r>
        <w:t>不能说所有 Set 都无序或所有 Map 都允许 null。</w:t>
      </w:r>
    </w:p>
    <w:p>
      <w:pPr>
        <w:keepNext w:val="0"/>
        <w:keepLines/>
      </w:pPr>
      <w:r>
        <w:rPr>
          <w:b/>
        </w:rPr>
        <w:t xml:space="preserve">追问  </w:t>
      </w:r>
      <w:r>
        <w:t>用对象做 Set 元素时要注意什么？</w:t>
      </w:r>
    </w:p>
    <w:p>
      <w:bookmarkStart w:id="114" w:name="question_14"/>
      <w:pPr>
        <w:pStyle w:val="Heading2"/>
      </w:pPr>
      <w:r>
        <w:t>014  ArrayList 与 LinkedList 怎么选</w:t>
      </w:r>
      <w:bookmarkEnd w:id="114"/>
    </w:p>
    <w:p>
      <w:pPr>
        <w:keepNext/>
        <w:keepLines/>
        <w:spacing w:after="80"/>
      </w:pPr>
      <w:r>
        <w:rPr>
          <w:b/>
          <w:sz w:val="19"/>
        </w:rPr>
        <w:t xml:space="preserve">学习顺序  </w:t>
      </w:r>
      <w:r>
        <w:rPr>
          <w:sz w:val="19"/>
        </w:rPr>
        <w:t>基础必会</w:t>
      </w:r>
    </w:p>
    <w:p>
      <w:pPr>
        <w:keepNext/>
        <w:keepLines/>
      </w:pPr>
      <w:r>
        <w:rPr>
          <w:b/>
        </w:rPr>
        <w:t xml:space="preserve">白话理解  </w:t>
      </w:r>
      <w:r>
        <w:t>连续数组擅长按位置访问，链表要考虑遍历和节点定位。</w:t>
      </w:r>
    </w:p>
    <w:p>
      <w:pPr>
        <w:keepNext/>
        <w:keepLines/>
      </w:pPr>
      <w:r>
        <w:rPr>
          <w:b/>
        </w:rPr>
        <w:t xml:space="preserve">背诵答案  </w:t>
      </w:r>
      <w:r>
        <w:t>ArrayList 基于可扩展数组，随机访问通常 O(1)，中间插删常需搬移。LinkedList 访问指定位置需遍历；只有已定位节点附近的链接调整才便宜。实际还要看缓存局部性和对象开销。</w:t>
      </w:r>
    </w:p>
    <w:p>
      <w:pPr>
        <w:keepNext/>
        <w:keepLines/>
      </w:pPr>
      <w:r>
        <w:rPr>
          <w:b/>
        </w:rPr>
        <w:t xml:space="preserve">例子  </w:t>
      </w:r>
      <w:r>
        <w:t>按下标读一批节点配置，通常优先 ArrayList。</w:t>
      </w:r>
    </w:p>
    <w:p>
      <w:pPr>
        <w:keepNext/>
        <w:keepLines/>
      </w:pPr>
      <w:r>
        <w:rPr>
          <w:b/>
        </w:rPr>
        <w:t xml:space="preserve">别说错  </w:t>
      </w:r>
      <w:r>
        <w:t>不要笼统说链表插入删除一定更快。</w:t>
      </w:r>
    </w:p>
    <w:p>
      <w:pPr>
        <w:keepNext w:val="0"/>
        <w:keepLines/>
      </w:pPr>
      <w:r>
        <w:rPr>
          <w:b/>
        </w:rPr>
        <w:t xml:space="preserve">追问  </w:t>
      </w:r>
      <w:r>
        <w:t>LinkedList 按下标循环为什么可能很慢？</w:t>
      </w:r>
    </w:p>
    <w:p>
      <w:bookmarkStart w:id="115" w:name="question_15"/>
      <w:pPr>
        <w:pStyle w:val="Heading2"/>
      </w:pPr>
      <w:r>
        <w:t>015  HashMap 为什么通常查得快</w:t>
      </w:r>
      <w:bookmarkEnd w:id="115"/>
    </w:p>
    <w:p>
      <w:pPr>
        <w:keepNext/>
        <w:keepLines/>
        <w:spacing w:after="80"/>
      </w:pPr>
      <w:r>
        <w:rPr>
          <w:b/>
          <w:sz w:val="19"/>
        </w:rPr>
        <w:t xml:space="preserve">学习顺序  </w:t>
      </w:r>
      <w:r>
        <w:rPr>
          <w:sz w:val="19"/>
        </w:rPr>
        <w:t>基础必会</w:t>
      </w:r>
    </w:p>
    <w:p>
      <w:pPr>
        <w:keepNext/>
        <w:keepLines/>
      </w:pPr>
      <w:r>
        <w:rPr>
          <w:b/>
        </w:rPr>
        <w:t xml:space="preserve">白话理解  </w:t>
      </w:r>
      <w:r>
        <w:t>先用哈希缩小范围，再比较键。</w:t>
      </w:r>
    </w:p>
    <w:p>
      <w:pPr>
        <w:keepNext/>
        <w:keepLines/>
      </w:pPr>
      <w:r>
        <w:rPr>
          <w:b/>
        </w:rPr>
        <w:t xml:space="preserve">背诵答案  </w:t>
      </w:r>
      <w:r>
        <w:t>HashMap 使用桶数组并处理冲突。良好分布时查找期望开销较低；冲突、扩容和键的 equals 成本都会影响表现。Java 8 之后常见实现还有链表树化机制。</w:t>
      </w:r>
    </w:p>
    <w:p>
      <w:pPr>
        <w:keepNext/>
        <w:keepLines/>
      </w:pPr>
      <w:r>
        <w:rPr>
          <w:b/>
        </w:rPr>
        <w:t xml:space="preserve">例子  </w:t>
      </w:r>
      <w:r>
        <w:t>business 查路由表，通常不用遍历全部业务。</w:t>
      </w:r>
    </w:p>
    <w:p>
      <w:pPr>
        <w:keepNext/>
        <w:keepLines/>
      </w:pPr>
      <w:r>
        <w:rPr>
          <w:b/>
        </w:rPr>
        <w:t xml:space="preserve">别说错  </w:t>
      </w:r>
      <w:r>
        <w:t>不要承诺任何输入下都是严格 O(1)。</w:t>
      </w:r>
    </w:p>
    <w:p>
      <w:pPr>
        <w:keepNext w:val="0"/>
        <w:keepLines/>
      </w:pPr>
      <w:r>
        <w:rPr>
          <w:b/>
        </w:rPr>
        <w:t xml:space="preserve">追问  </w:t>
      </w:r>
      <w:r>
        <w:t>哈希相同但 equals 不同的键能共存吗？</w:t>
      </w:r>
    </w:p>
    <w:p>
      <w:bookmarkStart w:id="116" w:name="question_16"/>
      <w:pPr>
        <w:pStyle w:val="Heading2"/>
      </w:pPr>
      <w:r>
        <w:t>016  HashMap 扩容和负载因子是什么</w:t>
      </w:r>
      <w:bookmarkEnd w:id="116"/>
    </w:p>
    <w:p>
      <w:pPr>
        <w:keepNext/>
        <w:keepLines/>
        <w:spacing w:after="80"/>
      </w:pPr>
      <w:r>
        <w:rPr>
          <w:b/>
          <w:sz w:val="19"/>
        </w:rPr>
        <w:t xml:space="preserve">学习顺序  </w:t>
      </w:r>
      <w:r>
        <w:rPr>
          <w:sz w:val="19"/>
        </w:rPr>
        <w:t>基础必会</w:t>
      </w:r>
    </w:p>
    <w:p>
      <w:pPr>
        <w:keepNext/>
        <w:keepLines/>
      </w:pPr>
      <w:r>
        <w:rPr>
          <w:b/>
        </w:rPr>
        <w:t xml:space="preserve">白话理解  </w:t>
      </w:r>
      <w:r>
        <w:t>元素变多后需要更多桶，减少拥挤。</w:t>
      </w:r>
    </w:p>
    <w:p>
      <w:pPr>
        <w:keepNext/>
        <w:keepLines/>
      </w:pPr>
      <w:r>
        <w:rPr>
          <w:b/>
        </w:rPr>
        <w:t xml:space="preserve">背诵答案  </w:t>
      </w:r>
      <w:r>
        <w:t>负载因子参与计算扩容阈值。扩容会分配更大结构并重新分配条目，存在成本。已知大致元素量可以合理预估初始容量，但不应无脑设很大。</w:t>
      </w:r>
    </w:p>
    <w:p>
      <w:pPr>
        <w:keepNext/>
        <w:keepLines/>
      </w:pPr>
      <w:r>
        <w:rPr>
          <w:b/>
        </w:rPr>
        <w:t xml:space="preserve">例子  </w:t>
      </w:r>
      <w:r>
        <w:t>初始化几千个模型配置时估计容量。</w:t>
      </w:r>
    </w:p>
    <w:p>
      <w:pPr>
        <w:keepNext/>
        <w:keepLines/>
      </w:pPr>
      <w:r>
        <w:rPr>
          <w:b/>
        </w:rPr>
        <w:t xml:space="preserve">别说错  </w:t>
      </w:r>
      <w:r>
        <w:t>容量、实际条目数、扩容阈值不是同一个数。</w:t>
      </w:r>
    </w:p>
    <w:p>
      <w:pPr>
        <w:keepNext w:val="0"/>
        <w:keepLines/>
      </w:pPr>
      <w:r>
        <w:rPr>
          <w:b/>
        </w:rPr>
        <w:t xml:space="preserve">追问  </w:t>
      </w:r>
      <w:r>
        <w:t>为什么频繁更新共享 HashMap 需要并发设计？</w:t>
      </w:r>
    </w:p>
    <w:p>
      <w:bookmarkStart w:id="117" w:name="question_17"/>
      <w:pPr>
        <w:pStyle w:val="Heading2"/>
      </w:pPr>
      <w:r>
        <w:t>017  HashMap 什么时候树化</w:t>
      </w:r>
      <w:bookmarkEnd w:id="117"/>
    </w:p>
    <w:p>
      <w:pPr>
        <w:keepNext/>
        <w:keepLines/>
        <w:spacing w:after="80"/>
      </w:pPr>
      <w:r>
        <w:rPr>
          <w:b/>
          <w:sz w:val="19"/>
        </w:rPr>
        <w:t xml:space="preserve">学习顺序  </w:t>
      </w:r>
      <w:r>
        <w:rPr>
          <w:sz w:val="19"/>
        </w:rPr>
        <w:t>进阶再学</w:t>
      </w:r>
    </w:p>
    <w:p>
      <w:pPr>
        <w:keepNext/>
        <w:keepLines/>
      </w:pPr>
      <w:r>
        <w:rPr>
          <w:b/>
        </w:rPr>
        <w:t xml:space="preserve">白话理解  </w:t>
      </w:r>
      <w:r>
        <w:t>树化是碰撞较多时的一种优化，还受容量条件影响。</w:t>
      </w:r>
    </w:p>
    <w:p>
      <w:pPr>
        <w:keepNext/>
        <w:keepLines/>
      </w:pPr>
      <w:r>
        <w:rPr>
          <w:b/>
        </w:rPr>
        <w:t xml:space="preserve">背诵答案  </w:t>
      </w:r>
      <w:r>
        <w:t>常见 OpenJDK 8+ 实现中，树化阈值常提到 8，最小表容量 64，退化阈值常提到 6；具体触发还取决于插入或拆分路径，不是第 8 个元素一定立刻树化。容量不足时倾向先扩容。</w:t>
      </w:r>
    </w:p>
    <w:p>
      <w:pPr>
        <w:keepNext/>
        <w:keepLines/>
      </w:pPr>
      <w:r>
        <w:rPr>
          <w:b/>
        </w:rPr>
        <w:t xml:space="preserve">例子  </w:t>
      </w:r>
      <w:r>
        <w:t>多个不同 key 哈希落到同一个桶。</w:t>
      </w:r>
    </w:p>
    <w:p>
      <w:pPr>
        <w:keepNext/>
        <w:keepLines/>
      </w:pPr>
      <w:r>
        <w:rPr>
          <w:b/>
        </w:rPr>
        <w:t xml:space="preserve">别说错  </w:t>
      </w:r>
      <w:r>
        <w:t>先讲原因和条件，再讲常见常量；不要把实现细节当所有 Map 的契约。</w:t>
      </w:r>
    </w:p>
    <w:p>
      <w:pPr>
        <w:keepNext w:val="0"/>
        <w:keepLines/>
      </w:pPr>
      <w:r>
        <w:rPr>
          <w:b/>
        </w:rPr>
        <w:t xml:space="preserve">追问  </w:t>
      </w:r>
      <w:r>
        <w:t>容量不足为什么可能选择扩容？</w:t>
      </w:r>
    </w:p>
    <w:p>
      <w:bookmarkStart w:id="118" w:name="question_18"/>
      <w:pPr>
        <w:pStyle w:val="Heading2"/>
      </w:pPr>
      <w:r>
        <w:t>018  为什么并发容器不一定得到整体快照</w:t>
      </w:r>
      <w:bookmarkEnd w:id="118"/>
    </w:p>
    <w:p>
      <w:pPr>
        <w:keepNext/>
        <w:keepLines/>
        <w:spacing w:after="80"/>
      </w:pPr>
      <w:r>
        <w:rPr>
          <w:b/>
          <w:sz w:val="19"/>
        </w:rPr>
        <w:t xml:space="preserve">学习顺序  </w:t>
      </w:r>
      <w:r>
        <w:rPr>
          <w:sz w:val="19"/>
        </w:rPr>
        <w:t>基础必会</w:t>
      </w:r>
    </w:p>
    <w:p>
      <w:pPr>
        <w:keepNext/>
        <w:keepLines/>
      </w:pPr>
      <w:r>
        <w:rPr>
          <w:b/>
        </w:rPr>
        <w:t xml:space="preserve">白话理解  </w:t>
      </w:r>
      <w:r>
        <w:t>每次读取安全，不代表多次读取看到同一个瞬间。</w:t>
      </w:r>
    </w:p>
    <w:p>
      <w:pPr>
        <w:keepNext/>
        <w:keepLines/>
      </w:pPr>
      <w:r>
        <w:rPr>
          <w:b/>
        </w:rPr>
        <w:t xml:space="preserve">背诵答案  </w:t>
      </w:r>
      <w:r>
        <w:t>并发更新过程中，遍历、size 和多 key 读取可能反映不同时间的状态。如果业务需要一份一致配置，应设计不可变快照、锁或版本机制。</w:t>
      </w:r>
    </w:p>
    <w:p>
      <w:pPr>
        <w:keepNext/>
        <w:keepLines/>
      </w:pPr>
      <w:r>
        <w:rPr>
          <w:b/>
        </w:rPr>
        <w:t xml:space="preserve">例子  </w:t>
      </w:r>
      <w:r>
        <w:t>先读模型路由，再读 Client 池，可能跨越一次配置更新。</w:t>
      </w:r>
    </w:p>
    <w:p>
      <w:pPr>
        <w:keepNext/>
        <w:keepLines/>
      </w:pPr>
      <w:r>
        <w:rPr>
          <w:b/>
        </w:rPr>
        <w:t xml:space="preserve">别说错  </w:t>
      </w:r>
      <w:r>
        <w:t>不抛 ConcurrentModificationException 不等于强一致快照。</w:t>
      </w:r>
    </w:p>
    <w:p>
      <w:pPr>
        <w:keepNext w:val="0"/>
        <w:keepLines/>
      </w:pPr>
      <w:r>
        <w:rPr>
          <w:b/>
        </w:rPr>
        <w:t xml:space="preserve">追问  </w:t>
      </w:r>
      <w:r>
        <w:t>配置版本怎么与请求绑定？</w:t>
      </w:r>
    </w:p>
    <w:p>
      <w:bookmarkStart w:id="119" w:name="question_19"/>
      <w:pPr>
        <w:pStyle w:val="Heading2"/>
      </w:pPr>
      <w:r>
        <w:t>019  Iterator 的 fail fast 是什么</w:t>
      </w:r>
      <w:bookmarkEnd w:id="119"/>
    </w:p>
    <w:p>
      <w:pPr>
        <w:keepNext/>
        <w:keepLines/>
        <w:spacing w:after="80"/>
      </w:pPr>
      <w:r>
        <w:rPr>
          <w:b/>
          <w:sz w:val="19"/>
        </w:rPr>
        <w:t xml:space="preserve">学习顺序  </w:t>
      </w:r>
      <w:r>
        <w:rPr>
          <w:sz w:val="19"/>
        </w:rPr>
        <w:t>基础必会</w:t>
      </w:r>
    </w:p>
    <w:p>
      <w:pPr>
        <w:keepNext/>
        <w:keepLines/>
      </w:pPr>
      <w:r>
        <w:rPr>
          <w:b/>
        </w:rPr>
        <w:t xml:space="preserve">白话理解  </w:t>
      </w:r>
      <w:r>
        <w:t>一些迭代器会尽早报告意外结构修改。</w:t>
      </w:r>
    </w:p>
    <w:p>
      <w:pPr>
        <w:keepNext/>
        <w:keepLines/>
      </w:pPr>
      <w:r>
        <w:rPr>
          <w:b/>
        </w:rPr>
        <w:t xml:space="preserve">背诵答案  </w:t>
      </w:r>
      <w:r>
        <w:t>普通集合的 fail-fast 常是尽力检查，帮助发现错误，不是并发正确性保证。遍历期间修改需遵守迭代器契约或选择合适策略。</w:t>
      </w:r>
    </w:p>
    <w:p>
      <w:pPr>
        <w:keepNext/>
        <w:keepLines/>
      </w:pPr>
      <w:r>
        <w:rPr>
          <w:b/>
        </w:rPr>
        <w:t xml:space="preserve">例子  </w:t>
      </w:r>
      <w:r>
        <w:t>foreach 中直接从原 ArrayList 删除元素可能报错。</w:t>
      </w:r>
    </w:p>
    <w:p>
      <w:pPr>
        <w:keepNext/>
        <w:keepLines/>
      </w:pPr>
      <w:r>
        <w:rPr>
          <w:b/>
        </w:rPr>
        <w:t xml:space="preserve">别说错  </w:t>
      </w:r>
      <w:r>
        <w:t>不要用是否抛异常判断程序是否线程安全。</w:t>
      </w:r>
    </w:p>
    <w:p>
      <w:pPr>
        <w:keepNext w:val="0"/>
        <w:keepLines/>
      </w:pPr>
      <w:r>
        <w:rPr>
          <w:b/>
        </w:rPr>
        <w:t xml:space="preserve">追问  </w:t>
      </w:r>
      <w:r>
        <w:t>Iterator.remove 与直接 list.remove 有什么区别？</w:t>
      </w:r>
    </w:p>
    <w:p>
      <w:bookmarkStart w:id="120" w:name="question_20"/>
      <w:pPr>
        <w:pStyle w:val="Heading2"/>
      </w:pPr>
      <w:r>
        <w:t>020  BlockingQueue 的四种操作风格是什么</w:t>
      </w:r>
      <w:bookmarkEnd w:id="120"/>
    </w:p>
    <w:p>
      <w:pPr>
        <w:keepNext/>
        <w:keepLines/>
        <w:spacing w:after="80"/>
      </w:pPr>
      <w:r>
        <w:rPr>
          <w:b/>
          <w:sz w:val="19"/>
        </w:rPr>
        <w:t xml:space="preserve">学习顺序  </w:t>
      </w:r>
      <w:r>
        <w:rPr>
          <w:sz w:val="19"/>
        </w:rPr>
        <w:t>基础必会</w:t>
      </w:r>
    </w:p>
    <w:p>
      <w:pPr>
        <w:keepNext/>
        <w:keepLines/>
      </w:pPr>
      <w:r>
        <w:rPr>
          <w:b/>
        </w:rPr>
        <w:t xml:space="preserve">白话理解  </w:t>
      </w:r>
      <w:r>
        <w:t>满或空时，可以报错、返回结果、一直等或限时等。</w:t>
      </w:r>
    </w:p>
    <w:p>
      <w:pPr>
        <w:keepNext/>
        <w:keepLines/>
      </w:pPr>
      <w:r>
        <w:rPr>
          <w:b/>
        </w:rPr>
        <w:t xml:space="preserve">背诵答案  </w:t>
      </w:r>
      <w:r>
        <w:t>add/remove 常用异常表达失败；offer/poll 立即返回特殊结果；put/take 可阻塞；带超时的 offer/poll 限时等待。选择时要配合终止、取消和队列容量。</w:t>
      </w:r>
    </w:p>
    <w:p>
      <w:pPr>
        <w:keepNext/>
        <w:keepLines/>
      </w:pPr>
      <w:r>
        <w:rPr>
          <w:b/>
        </w:rPr>
        <w:t xml:space="preserve">例子  </w:t>
      </w:r>
      <w:r>
        <w:t>流消费者用 poll(timeout) 后检查结束状态。</w:t>
      </w:r>
    </w:p>
    <w:p>
      <w:pPr>
        <w:keepNext/>
        <w:keepLines/>
      </w:pPr>
      <w:r>
        <w:rPr>
          <w:b/>
        </w:rPr>
        <w:t xml:space="preserve">别说错  </w:t>
      </w:r>
      <w:r>
        <w:t>无超时阻塞可能让终止逻辑无法及时推进。</w:t>
      </w:r>
    </w:p>
    <w:p>
      <w:pPr>
        <w:keepNext w:val="0"/>
        <w:keepLines/>
      </w:pPr>
      <w:r>
        <w:rPr>
          <w:b/>
        </w:rPr>
        <w:t xml:space="preserve">追问  </w:t>
      </w:r>
      <w:r>
        <w:t>上游异常时如何唤醒正在等待的消费者？</w:t>
      </w:r>
    </w:p>
    <w:p>
      <w:bookmarkStart w:id="121" w:name="question_21"/>
      <w:pPr>
        <w:pStyle w:val="Heading2"/>
      </w:pPr>
      <w:r>
        <w:t>021  HashMap 与 ConcurrentHashMap 怎么选</w:t>
      </w:r>
      <w:bookmarkEnd w:id="121"/>
    </w:p>
    <w:p>
      <w:pPr>
        <w:keepNext/>
        <w:keepLines/>
        <w:spacing w:after="80"/>
      </w:pPr>
      <w:r>
        <w:rPr>
          <w:b/>
          <w:sz w:val="19"/>
        </w:rPr>
        <w:t xml:space="preserve">学习顺序  </w:t>
      </w:r>
      <w:r>
        <w:rPr>
          <w:sz w:val="19"/>
        </w:rPr>
        <w:t>基础必会</w:t>
      </w:r>
    </w:p>
    <w:p>
      <w:pPr>
        <w:keepNext/>
        <w:keepLines/>
      </w:pPr>
      <w:r>
        <w:rPr>
          <w:b/>
        </w:rPr>
        <w:t xml:space="preserve">白话理解  </w:t>
      </w:r>
      <w:r>
        <w:t>普通 Map 不负责并发保护，并发 Map 也不等于你写的一整段业务逻辑都安全。</w:t>
      </w:r>
    </w:p>
    <w:p>
      <w:pPr>
        <w:keepNext/>
        <w:keepLines/>
      </w:pPr>
      <w:r>
        <w:rPr>
          <w:b/>
        </w:rPr>
        <w:t xml:space="preserve">背诵答案  </w:t>
      </w:r>
      <w:r>
        <w:t>HashMap 不提供并发修改安全保证。ConcurrentHashMap 提供线程安全的单次操作及若干原子组合方法，但任意“先查再改”并不因此整体原子，里面存放的可变对象也不会自动线程安全。</w:t>
      </w:r>
    </w:p>
    <w:p>
      <w:pPr>
        <w:keepNext/>
        <w:keepLines/>
      </w:pPr>
      <w:r>
        <w:rPr>
          <w:b/>
        </w:rPr>
        <w:t xml:space="preserve">例子  </w:t>
      </w:r>
      <w:r>
        <w:t>共享路由表、处理器注册表、请求内变量分别怎样使用？</w:t>
      </w:r>
    </w:p>
    <w:p>
      <w:pPr>
        <w:keepNext w:val="0"/>
        <w:keepLines/>
      </w:pPr>
      <w:r>
        <w:rPr>
          <w:b/>
        </w:rPr>
        <w:t xml:space="preserve">追问  </w:t>
      </w:r>
      <w:r>
        <w:t>containsKey 后 put，怎样改成符合业务语义的原子操作？</w:t>
      </w:r>
    </w:p>
    <w:p>
      <w:bookmarkStart w:id="13" w:name="chapter_3"/>
      <w:pPr>
        <w:pStyle w:val="Heading1"/>
      </w:pPr>
      <w:r>
        <w:t>03  Java 并发</w:t>
      </w:r>
      <w:bookmarkEnd w:id="13"/>
    </w:p>
    <w:p>
      <w:bookmarkStart w:id="122" w:name="question_22"/>
      <w:pPr>
        <w:pStyle w:val="Heading2"/>
      </w:pPr>
      <w:r>
        <w:t>022  线程和进程有什么区别</w:t>
      </w:r>
      <w:bookmarkEnd w:id="122"/>
    </w:p>
    <w:p>
      <w:pPr>
        <w:keepNext/>
        <w:keepLines/>
        <w:spacing w:after="80"/>
      </w:pPr>
      <w:r>
        <w:rPr>
          <w:b/>
          <w:sz w:val="19"/>
        </w:rPr>
        <w:t xml:space="preserve">学习顺序  </w:t>
      </w:r>
      <w:r>
        <w:rPr>
          <w:sz w:val="19"/>
        </w:rPr>
        <w:t>基础必会</w:t>
      </w:r>
    </w:p>
    <w:p>
      <w:pPr>
        <w:keepNext/>
        <w:keepLines/>
      </w:pPr>
      <w:r>
        <w:rPr>
          <w:b/>
        </w:rPr>
        <w:t xml:space="preserve">白话理解  </w:t>
      </w:r>
      <w:r>
        <w:t>进程是资源隔离单位，线程是执行流。</w:t>
      </w:r>
    </w:p>
    <w:p>
      <w:pPr>
        <w:keepNext/>
        <w:keepLines/>
      </w:pPr>
      <w:r>
        <w:rPr>
          <w:b/>
        </w:rPr>
        <w:t xml:space="preserve">背诵答案  </w:t>
      </w:r>
      <w:r>
        <w:t>同进程线程共享堆等资源，各自有执行栈等状态，通信方便但要同步。进程间通常隔离地址空间，通信要借助 IPC 或网络等机制。实现和操作系统细节各有差异。</w:t>
      </w:r>
    </w:p>
    <w:p>
      <w:pPr>
        <w:keepNext/>
        <w:keepLines/>
      </w:pPr>
      <w:r>
        <w:rPr>
          <w:b/>
        </w:rPr>
        <w:t xml:space="preserve">例子  </w:t>
      </w:r>
      <w:r>
        <w:t>一个网关进程里多个线程共享 Client 池。</w:t>
      </w:r>
    </w:p>
    <w:p>
      <w:pPr>
        <w:keepNext/>
        <w:keepLines/>
      </w:pPr>
      <w:r>
        <w:rPr>
          <w:b/>
        </w:rPr>
        <w:t xml:space="preserve">别说错  </w:t>
      </w:r>
      <w:r>
        <w:t>不要认为线程之间天然不会互相影响。</w:t>
      </w:r>
    </w:p>
    <w:p>
      <w:pPr>
        <w:keepNext w:val="0"/>
        <w:keepLines/>
      </w:pPr>
      <w:r>
        <w:rPr>
          <w:b/>
        </w:rPr>
        <w:t xml:space="preserve">追问  </w:t>
      </w:r>
      <w:r>
        <w:t>一个线程泄漏会怎样拖垮服务？</w:t>
      </w:r>
    </w:p>
    <w:p>
      <w:bookmarkStart w:id="123" w:name="question_23"/>
      <w:pPr>
        <w:pStyle w:val="Heading2"/>
      </w:pPr>
      <w:r>
        <w:t>023  sleep wait park 有什么区别</w:t>
      </w:r>
      <w:bookmarkEnd w:id="123"/>
    </w:p>
    <w:p>
      <w:pPr>
        <w:keepNext/>
        <w:keepLines/>
        <w:spacing w:after="80"/>
      </w:pPr>
      <w:r>
        <w:rPr>
          <w:b/>
          <w:sz w:val="19"/>
        </w:rPr>
        <w:t xml:space="preserve">学习顺序  </w:t>
      </w:r>
      <w:r>
        <w:rPr>
          <w:sz w:val="19"/>
        </w:rPr>
        <w:t>基础必会</w:t>
      </w:r>
    </w:p>
    <w:p>
      <w:pPr>
        <w:keepNext/>
        <w:keepLines/>
      </w:pPr>
      <w:r>
        <w:rPr>
          <w:b/>
        </w:rPr>
        <w:t xml:space="preserve">白话理解  </w:t>
      </w:r>
      <w:r>
        <w:t>暂停的条件、锁和唤醒方式不同。</w:t>
      </w:r>
    </w:p>
    <w:p>
      <w:pPr>
        <w:keepNext/>
        <w:keepLines/>
      </w:pPr>
      <w:r>
        <w:rPr>
          <w:b/>
        </w:rPr>
        <w:t xml:space="preserve">背诵答案  </w:t>
      </w:r>
      <w:r>
        <w:t>sleep 按时长暂停当前线程，不会释放已持有的监视器锁；wait 必须按对象监视器规则使用，会释放对应监视器并在恢复后重新获取；park 使用许可机制。等待条件应循环检查。</w:t>
      </w:r>
    </w:p>
    <w:p>
      <w:pPr>
        <w:keepNext/>
        <w:keepLines/>
      </w:pPr>
      <w:r>
        <w:rPr>
          <w:b/>
        </w:rPr>
        <w:t xml:space="preserve">例子  </w:t>
      </w:r>
      <w:r>
        <w:t>用 synchronized 的条件等待要 while 判断。</w:t>
      </w:r>
    </w:p>
    <w:p>
      <w:pPr>
        <w:keepNext/>
        <w:keepLines/>
      </w:pPr>
      <w:r>
        <w:rPr>
          <w:b/>
        </w:rPr>
        <w:t xml:space="preserve">别说错  </w:t>
      </w:r>
      <w:r>
        <w:t>wait 不是释放线程持有的所有锁。</w:t>
      </w:r>
    </w:p>
    <w:p>
      <w:pPr>
        <w:keepNext w:val="0"/>
        <w:keepLines/>
      </w:pPr>
      <w:r>
        <w:rPr>
          <w:b/>
        </w:rPr>
        <w:t xml:space="preserve">追问  </w:t>
      </w:r>
      <w:r>
        <w:t>为什么不能只用 if 检查等待条件？</w:t>
      </w:r>
    </w:p>
    <w:p>
      <w:bookmarkStart w:id="124" w:name="question_24"/>
      <w:pPr>
        <w:pStyle w:val="Heading2"/>
      </w:pPr>
      <w:r>
        <w:t>024  线程安全中的原子性 可见性 有序性是什么</w:t>
      </w:r>
      <w:bookmarkEnd w:id="124"/>
    </w:p>
    <w:p>
      <w:pPr>
        <w:keepNext/>
        <w:keepLines/>
        <w:spacing w:after="80"/>
      </w:pPr>
      <w:r>
        <w:rPr>
          <w:b/>
          <w:sz w:val="19"/>
        </w:rPr>
        <w:t xml:space="preserve">学习顺序  </w:t>
      </w:r>
      <w:r>
        <w:rPr>
          <w:sz w:val="19"/>
        </w:rPr>
        <w:t>基础必会</w:t>
      </w:r>
    </w:p>
    <w:p>
      <w:pPr>
        <w:keepNext/>
        <w:keepLines/>
      </w:pPr>
      <w:r>
        <w:rPr>
          <w:b/>
        </w:rPr>
        <w:t xml:space="preserve">白话理解  </w:t>
      </w:r>
      <w:r>
        <w:t>操作会不会被插开、别人能不能看到、顺序是否满足约定。</w:t>
      </w:r>
    </w:p>
    <w:p>
      <w:pPr>
        <w:keepNext/>
        <w:keepLines/>
      </w:pPr>
      <w:r>
        <w:rPr>
          <w:b/>
        </w:rPr>
        <w:t xml:space="preserve">背诵答案  </w:t>
      </w:r>
      <w:r>
        <w:t>原子性是关键操作不可被并发观察为不完整；可见性关心更新何时对其他线程可见；有序性关心允许的执行和观察顺序。需要依据 Java 内存模型建立正确同步。</w:t>
      </w:r>
    </w:p>
    <w:p>
      <w:pPr>
        <w:keepNext/>
        <w:keepLines/>
      </w:pPr>
      <w:r>
        <w:rPr>
          <w:b/>
        </w:rPr>
        <w:t xml:space="preserve">例子  </w:t>
      </w:r>
      <w:r>
        <w:t>配置初始化完成后再发布给请求线程。</w:t>
      </w:r>
    </w:p>
    <w:p>
      <w:pPr>
        <w:keepNext/>
        <w:keepLines/>
      </w:pPr>
      <w:r>
        <w:rPr>
          <w:b/>
        </w:rPr>
        <w:t xml:space="preserve">别说错  </w:t>
      </w:r>
      <w:r>
        <w:t>不能仅靠本机跑几次正确来证明线程安全。</w:t>
      </w:r>
    </w:p>
    <w:p>
      <w:pPr>
        <w:keepNext w:val="0"/>
        <w:keepLines/>
      </w:pPr>
      <w:r>
        <w:rPr>
          <w:b/>
        </w:rPr>
        <w:t xml:space="preserve">追问  </w:t>
      </w:r>
      <w:r>
        <w:t>锁为什么不仅解决互斥？</w:t>
      </w:r>
    </w:p>
    <w:p>
      <w:bookmarkStart w:id="125" w:name="question_25"/>
      <w:pPr>
        <w:pStyle w:val="Heading2"/>
      </w:pPr>
      <w:r>
        <w:t>025  happens before 应该怎么理解</w:t>
      </w:r>
      <w:bookmarkEnd w:id="125"/>
    </w:p>
    <w:p>
      <w:pPr>
        <w:keepNext/>
        <w:keepLines/>
        <w:spacing w:after="80"/>
      </w:pPr>
      <w:r>
        <w:rPr>
          <w:b/>
          <w:sz w:val="19"/>
        </w:rPr>
        <w:t xml:space="preserve">学习顺序  </w:t>
      </w:r>
      <w:r>
        <w:rPr>
          <w:sz w:val="19"/>
        </w:rPr>
        <w:t>进阶再学</w:t>
      </w:r>
    </w:p>
    <w:p>
      <w:pPr>
        <w:keepNext/>
        <w:keepLines/>
      </w:pPr>
      <w:r>
        <w:rPr>
          <w:b/>
        </w:rPr>
        <w:t xml:space="preserve">白话理解  </w:t>
      </w:r>
      <w:r>
        <w:t>它给出跨线程可见性与顺序保证的推理规则。</w:t>
      </w:r>
    </w:p>
    <w:p>
      <w:pPr>
        <w:keepNext/>
        <w:keepLines/>
      </w:pPr>
      <w:r>
        <w:rPr>
          <w:b/>
        </w:rPr>
        <w:t xml:space="preserve">背诵答案  </w:t>
      </w:r>
      <w:r>
        <w:t>如对同一监视器解锁先行发生于随后加锁，volatile 写与后续对应读之间有规则，还存在传递性。它不是简单按日志时间先后排序。</w:t>
      </w:r>
    </w:p>
    <w:p>
      <w:pPr>
        <w:keepNext/>
        <w:keepLines/>
      </w:pPr>
      <w:r>
        <w:rPr>
          <w:b/>
        </w:rPr>
        <w:t xml:space="preserve">例子  </w:t>
      </w:r>
      <w:r>
        <w:t>正确发布配置后，读取线程应看到初始化结果。</w:t>
      </w:r>
    </w:p>
    <w:p>
      <w:pPr>
        <w:keepNext/>
        <w:keepLines/>
      </w:pPr>
      <w:r>
        <w:rPr>
          <w:b/>
        </w:rPr>
        <w:t xml:space="preserve">别说错  </w:t>
      </w:r>
      <w:r>
        <w:t>两个操作实际时间先后不一定构成 happens-before。</w:t>
      </w:r>
    </w:p>
    <w:p>
      <w:pPr>
        <w:keepNext w:val="0"/>
        <w:keepLines/>
      </w:pPr>
      <w:r>
        <w:rPr>
          <w:b/>
        </w:rPr>
        <w:t xml:space="preserve">追问  </w:t>
      </w:r>
      <w:r>
        <w:t>Thread.start 和 join 各带来什么保证？</w:t>
      </w:r>
    </w:p>
    <w:p>
      <w:bookmarkStart w:id="126" w:name="question_26"/>
      <w:pPr>
        <w:pStyle w:val="Heading2"/>
      </w:pPr>
      <w:r>
        <w:t>026  CAS 有什么代价 ABA 是什么</w:t>
      </w:r>
      <w:bookmarkEnd w:id="126"/>
    </w:p>
    <w:p>
      <w:pPr>
        <w:keepNext/>
        <w:keepLines/>
        <w:spacing w:after="80"/>
      </w:pPr>
      <w:r>
        <w:rPr>
          <w:b/>
          <w:sz w:val="19"/>
        </w:rPr>
        <w:t xml:space="preserve">学习顺序  </w:t>
      </w:r>
      <w:r>
        <w:rPr>
          <w:sz w:val="19"/>
        </w:rPr>
        <w:t>基础必会</w:t>
      </w:r>
    </w:p>
    <w:p>
      <w:pPr>
        <w:keepNext/>
        <w:keepLines/>
      </w:pPr>
      <w:r>
        <w:rPr>
          <w:b/>
        </w:rPr>
        <w:t xml:space="preserve">白话理解  </w:t>
      </w:r>
      <w:r>
        <w:t>比较值没变，不代表中间从未被改过。</w:t>
      </w:r>
    </w:p>
    <w:p>
      <w:pPr>
        <w:keepNext/>
        <w:keepLines/>
      </w:pPr>
      <w:r>
        <w:rPr>
          <w:b/>
        </w:rPr>
        <w:t xml:space="preserve">背诵答案  </w:t>
      </w:r>
      <w:r>
        <w:t>CAS 失败可能反复重试，竞争激烈时有成本。ABA 指值从 A 变 B 又变 A，单看当前值无法区分历史；需要时用版本或戳等方式表达变化。</w:t>
      </w:r>
    </w:p>
    <w:p>
      <w:pPr>
        <w:keepNext/>
        <w:keepLines/>
      </w:pPr>
      <w:r>
        <w:rPr>
          <w:b/>
        </w:rPr>
        <w:t xml:space="preserve">例子  </w:t>
      </w:r>
      <w:r>
        <w:t>节点状态可能需要携带执行轮次。</w:t>
      </w:r>
    </w:p>
    <w:p>
      <w:pPr>
        <w:keepNext/>
        <w:keepLines/>
      </w:pPr>
      <w:r>
        <w:rPr>
          <w:b/>
        </w:rPr>
        <w:t xml:space="preserve">别说错  </w:t>
      </w:r>
      <w:r>
        <w:t>CAS 不自动保证多字段业务不变量。</w:t>
      </w:r>
    </w:p>
    <w:p>
      <w:pPr>
        <w:keepNext w:val="0"/>
        <w:keepLines/>
      </w:pPr>
      <w:r>
        <w:rPr>
          <w:b/>
        </w:rPr>
        <w:t xml:space="preserve">追问  </w:t>
      </w:r>
      <w:r>
        <w:t>AtomicInteger 适合代替所有锁吗？</w:t>
      </w:r>
    </w:p>
    <w:p>
      <w:bookmarkStart w:id="127" w:name="question_27"/>
      <w:pPr>
        <w:pStyle w:val="Heading2"/>
      </w:pPr>
      <w:r>
        <w:t>027  ThreadLocal 为什么可能引发问题</w:t>
      </w:r>
      <w:bookmarkEnd w:id="127"/>
    </w:p>
    <w:p>
      <w:pPr>
        <w:keepNext/>
        <w:keepLines/>
        <w:spacing w:after="80"/>
      </w:pPr>
      <w:r>
        <w:rPr>
          <w:b/>
          <w:sz w:val="19"/>
        </w:rPr>
        <w:t xml:space="preserve">学习顺序  </w:t>
      </w:r>
      <w:r>
        <w:rPr>
          <w:sz w:val="19"/>
        </w:rPr>
        <w:t>基础必会</w:t>
      </w:r>
    </w:p>
    <w:p>
      <w:pPr>
        <w:keepNext/>
        <w:keepLines/>
      </w:pPr>
      <w:r>
        <w:rPr>
          <w:b/>
        </w:rPr>
        <w:t xml:space="preserve">白话理解  </w:t>
      </w:r>
      <w:r>
        <w:t>线程复用时，请求数据可能活得比请求更久。</w:t>
      </w:r>
    </w:p>
    <w:p>
      <w:pPr>
        <w:keepNext/>
        <w:keepLines/>
      </w:pPr>
      <w:r>
        <w:rPr>
          <w:b/>
        </w:rPr>
        <w:t xml:space="preserve">背诵答案  </w:t>
      </w:r>
      <w:r>
        <w:t>ThreadLocal 提供线程关联数据，线程池线程会复用。未清理的上下文可能串到后续任务或保留对象。通常在 finally 中 remove，并明确异步传播与恢复边界。</w:t>
      </w:r>
    </w:p>
    <w:p>
      <w:pPr>
        <w:keepNext/>
        <w:keepLines/>
      </w:pPr>
      <w:r>
        <w:rPr>
          <w:b/>
        </w:rPr>
        <w:t xml:space="preserve">例子  </w:t>
      </w:r>
      <w:r>
        <w:t>traceId 留在线程里，下个请求日志可能串号。</w:t>
      </w:r>
    </w:p>
    <w:p>
      <w:pPr>
        <w:keepNext/>
        <w:keepLines/>
      </w:pPr>
      <w:r>
        <w:rPr>
          <w:b/>
        </w:rPr>
        <w:t xml:space="preserve">别说错  </w:t>
      </w:r>
      <w:r>
        <w:t>换线程后不自动拥有正确上下文。</w:t>
      </w:r>
    </w:p>
    <w:p>
      <w:pPr>
        <w:keepNext w:val="0"/>
        <w:keepLines/>
      </w:pPr>
      <w:r>
        <w:rPr>
          <w:b/>
        </w:rPr>
        <w:t xml:space="preserve">追问  </w:t>
      </w:r>
      <w:r>
        <w:t>异步任务如何带上并清理业务上下文？</w:t>
      </w:r>
    </w:p>
    <w:p>
      <w:bookmarkStart w:id="128" w:name="question_28"/>
      <w:pPr>
        <w:pStyle w:val="Heading2"/>
      </w:pPr>
      <w:r>
        <w:t>028  死锁的条件和排查思路是什么</w:t>
      </w:r>
      <w:bookmarkEnd w:id="128"/>
    </w:p>
    <w:p>
      <w:pPr>
        <w:keepNext/>
        <w:keepLines/>
        <w:spacing w:after="80"/>
      </w:pPr>
      <w:r>
        <w:rPr>
          <w:b/>
          <w:sz w:val="19"/>
        </w:rPr>
        <w:t xml:space="preserve">学习顺序  </w:t>
      </w:r>
      <w:r>
        <w:rPr>
          <w:sz w:val="19"/>
        </w:rPr>
        <w:t>基础必会</w:t>
      </w:r>
    </w:p>
    <w:p>
      <w:pPr>
        <w:keepNext/>
        <w:keepLines/>
      </w:pPr>
      <w:r>
        <w:rPr>
          <w:b/>
        </w:rPr>
        <w:t xml:space="preserve">白话理解  </w:t>
      </w:r>
      <w:r>
        <w:t>任务互相等对方释放资源，所有人都走不下去。</w:t>
      </w:r>
    </w:p>
    <w:p>
      <w:pPr>
        <w:keepNext/>
        <w:keepLines/>
      </w:pPr>
      <w:r>
        <w:rPr>
          <w:b/>
        </w:rPr>
        <w:t xml:space="preserve">背诵答案  </w:t>
      </w:r>
      <w:r>
        <w:t>经典条件包含互斥、占有并等待、不可抢占、循环等待。可通过统一锁顺序、缩小临界区、限时获取等降低风险。排查要看线程栈和等待关系。</w:t>
      </w:r>
    </w:p>
    <w:p>
      <w:pPr>
        <w:keepNext/>
        <w:keepLines/>
      </w:pPr>
      <w:r>
        <w:rPr>
          <w:b/>
        </w:rPr>
        <w:t xml:space="preserve">例子  </w:t>
      </w:r>
      <w:r>
        <w:t>一个线程先锁配置再锁 Client，另一个顺序相反。</w:t>
      </w:r>
    </w:p>
    <w:p>
      <w:pPr>
        <w:keepNext/>
        <w:keepLines/>
      </w:pPr>
      <w:r>
        <w:rPr>
          <w:b/>
        </w:rPr>
        <w:t xml:space="preserve">别说错  </w:t>
      </w:r>
      <w:r>
        <w:t>CPU 低也可能服务卡死，不能只看使用率。</w:t>
      </w:r>
    </w:p>
    <w:p>
      <w:pPr>
        <w:keepNext w:val="0"/>
        <w:keepLines/>
      </w:pPr>
      <w:r>
        <w:rPr>
          <w:b/>
        </w:rPr>
        <w:t xml:space="preserve">追问  </w:t>
      </w:r>
      <w:r>
        <w:t>线程池内互相等待会不会造成类似停滞？</w:t>
      </w:r>
    </w:p>
    <w:p>
      <w:bookmarkStart w:id="129" w:name="question_29"/>
      <w:pPr>
        <w:pStyle w:val="Heading2"/>
      </w:pPr>
      <w:r>
        <w:t>029  CompletableFuture 的 allOf 有什么边界</w:t>
      </w:r>
      <w:bookmarkEnd w:id="129"/>
    </w:p>
    <w:p>
      <w:pPr>
        <w:keepNext/>
        <w:keepLines/>
        <w:spacing w:after="80"/>
      </w:pPr>
      <w:r>
        <w:rPr>
          <w:b/>
          <w:sz w:val="19"/>
        </w:rPr>
        <w:t xml:space="preserve">学习顺序  </w:t>
      </w:r>
      <w:r>
        <w:rPr>
          <w:sz w:val="19"/>
        </w:rPr>
        <w:t>进阶再学</w:t>
      </w:r>
    </w:p>
    <w:p>
      <w:pPr>
        <w:keepNext/>
        <w:keepLines/>
      </w:pPr>
      <w:r>
        <w:rPr>
          <w:b/>
        </w:rPr>
        <w:t xml:space="preserve">白话理解  </w:t>
      </w:r>
      <w:r>
        <w:t>它能组合完成状态，但不能替你完成全部治理。</w:t>
      </w:r>
    </w:p>
    <w:p>
      <w:pPr>
        <w:keepNext/>
        <w:keepLines/>
      </w:pPr>
      <w:r>
        <w:rPr>
          <w:b/>
        </w:rPr>
        <w:t xml:space="preserve">背诵答案  </w:t>
      </w:r>
      <w:r>
        <w:t>allOf 在相关 Future 都结束后完成，其异常语义要结合具体 API 处理。它不自动把所有任务结果汇集成业务列表，也不能假定任一失败立即取消所有兄弟任务。</w:t>
      </w:r>
    </w:p>
    <w:p>
      <w:pPr>
        <w:keepNext/>
        <w:keepLines/>
      </w:pPr>
      <w:r>
        <w:rPr>
          <w:b/>
        </w:rPr>
        <w:t xml:space="preserve">例子  </w:t>
      </w:r>
      <w:r>
        <w:t>并行检索完成后再合并候选。</w:t>
      </w:r>
    </w:p>
    <w:p>
      <w:pPr>
        <w:keepNext/>
        <w:keepLines/>
      </w:pPr>
      <w:r>
        <w:rPr>
          <w:b/>
        </w:rPr>
        <w:t xml:space="preserve">别说错  </w:t>
      </w:r>
      <w:r>
        <w:t>默认执行器、异常传播与取消都要显式核对。</w:t>
      </w:r>
    </w:p>
    <w:p>
      <w:pPr>
        <w:keepNext w:val="0"/>
        <w:keepLines/>
      </w:pPr>
      <w:r>
        <w:rPr>
          <w:b/>
        </w:rPr>
        <w:t xml:space="preserve">追问  </w:t>
      </w:r>
      <w:r>
        <w:t>如何限制并发数并收集每个分支的错误？</w:t>
      </w:r>
    </w:p>
    <w:p>
      <w:bookmarkStart w:id="130" w:name="question_30"/>
      <w:pPr>
        <w:pStyle w:val="Heading2"/>
      </w:pPr>
      <w:r>
        <w:t>030  volatile 能保证什么 不能保证什么</w:t>
      </w:r>
      <w:bookmarkEnd w:id="130"/>
    </w:p>
    <w:p>
      <w:pPr>
        <w:keepNext/>
        <w:keepLines/>
        <w:spacing w:after="80"/>
      </w:pPr>
      <w:r>
        <w:rPr>
          <w:b/>
          <w:sz w:val="19"/>
        </w:rPr>
        <w:t xml:space="preserve">学习顺序  </w:t>
      </w:r>
      <w:r>
        <w:rPr>
          <w:sz w:val="19"/>
        </w:rPr>
        <w:t>基础必会</w:t>
      </w:r>
    </w:p>
    <w:p>
      <w:pPr>
        <w:keepNext/>
        <w:keepLines/>
      </w:pPr>
      <w:r>
        <w:rPr>
          <w:b/>
        </w:rPr>
        <w:t xml:space="preserve">白话理解  </w:t>
      </w:r>
      <w:r>
        <w:t>volatile 帮线程看见更新，但不会把读取、加一、写回三步变成不可分割的一步。</w:t>
      </w:r>
    </w:p>
    <w:p>
      <w:pPr>
        <w:keepNext/>
        <w:keepLines/>
      </w:pPr>
      <w:r>
        <w:rPr>
          <w:b/>
        </w:rPr>
        <w:t xml:space="preserve">背诵答案  </w:t>
      </w:r>
      <w:r>
        <w:t>volatile 为相关读写提供可见性与顺序约束，但不会让 count++ 之类读—改—写复合操作自动原子化。简单计数可考虑原子类，多字段不变量可能需要锁或其他整体设计。</w:t>
      </w:r>
    </w:p>
    <w:p>
      <w:pPr>
        <w:keepNext/>
        <w:keepLines/>
      </w:pPr>
      <w:r>
        <w:rPr>
          <w:b/>
        </w:rPr>
        <w:t xml:space="preserve">例子  </w:t>
      </w:r>
      <w:r>
        <w:t>配置引用更新与并发请求计数，为什么是两类问题？</w:t>
      </w:r>
    </w:p>
    <w:p>
      <w:pPr>
        <w:keepNext w:val="0"/>
        <w:keepLines/>
      </w:pPr>
      <w:r>
        <w:rPr>
          <w:b/>
        </w:rPr>
        <w:t xml:space="preserve">追问  </w:t>
      </w:r>
      <w:r>
        <w:t>将 Map 引用设为 volatile，能否保证其他线程对 Map 内容的任意修改都安全？不能仅凭 volatile 得出这个结论。</w:t>
      </w:r>
    </w:p>
    <w:p>
      <w:bookmarkStart w:id="131" w:name="question_31"/>
      <w:pPr>
        <w:pStyle w:val="Heading2"/>
      </w:pPr>
      <w:r>
        <w:t>031  synchronized Lock 和 CAS 怎么理解</w:t>
      </w:r>
      <w:bookmarkEnd w:id="131"/>
    </w:p>
    <w:p>
      <w:pPr>
        <w:keepNext/>
        <w:keepLines/>
        <w:spacing w:after="80"/>
      </w:pPr>
      <w:r>
        <w:rPr>
          <w:b/>
          <w:sz w:val="19"/>
        </w:rPr>
        <w:t xml:space="preserve">学习顺序  </w:t>
      </w:r>
      <w:r>
        <w:rPr>
          <w:sz w:val="19"/>
        </w:rPr>
        <w:t>基础必会</w:t>
      </w:r>
    </w:p>
    <w:p>
      <w:pPr>
        <w:keepNext/>
        <w:keepLines/>
      </w:pPr>
      <w:r>
        <w:rPr>
          <w:b/>
        </w:rPr>
        <w:t xml:space="preserve">白话理解  </w:t>
      </w:r>
      <w:r>
        <w:t>锁把关键操作圈起来一次只让合适的线程进入；CAS 则在值仍符合预期时尝试更新。</w:t>
      </w:r>
    </w:p>
    <w:p>
      <w:pPr>
        <w:keepNext/>
        <w:keepLines/>
      </w:pPr>
      <w:r>
        <w:rPr>
          <w:b/>
        </w:rPr>
        <w:t xml:space="preserve">背诵答案  </w:t>
      </w:r>
      <w:r>
        <w:t>synchronized 与显式 Lock 可以保护临界区；显式 Lock 提供更灵活的尝试获取、可中断获取等能力，需要正确释放。CAS 用比较并交换实现原子更新，但不会自动解决多个字段的一致性。先定义要保护的不变量，再选工具。</w:t>
      </w:r>
    </w:p>
    <w:p>
      <w:pPr>
        <w:keepNext/>
        <w:keepLines/>
      </w:pPr>
      <w:r>
        <w:rPr>
          <w:b/>
        </w:rPr>
        <w:t xml:space="preserve">例子  </w:t>
      </w:r>
      <w:r>
        <w:t>汇合节点的“依赖满足”和“标记已调度”如何保持一致？</w:t>
      </w:r>
    </w:p>
    <w:p>
      <w:pPr>
        <w:keepNext/>
        <w:keepLines/>
      </w:pPr>
      <w:r>
        <w:rPr>
          <w:b/>
        </w:rPr>
        <w:t xml:space="preserve">别说错  </w:t>
      </w:r>
      <w:r>
        <w:t>不要泛称 Lock 一定比 synchronized 快，或 CAS 一定没有代价。</w:t>
      </w:r>
    </w:p>
    <w:p>
      <w:pPr>
        <w:keepNext w:val="0"/>
        <w:keepLines/>
      </w:pPr>
      <w:r>
        <w:rPr>
          <w:b/>
        </w:rPr>
        <w:t xml:space="preserve">追问  </w:t>
      </w:r>
      <w:r>
        <w:t>用自己的话解释，并找到一个最小例子。</w:t>
      </w:r>
    </w:p>
    <w:p>
      <w:bookmarkStart w:id="132" w:name="question_32"/>
      <w:pPr>
        <w:pStyle w:val="Heading2"/>
      </w:pPr>
      <w:r>
        <w:t>032  线程池有哪些关键参数</w:t>
      </w:r>
      <w:bookmarkEnd w:id="132"/>
    </w:p>
    <w:p>
      <w:pPr>
        <w:keepNext/>
        <w:keepLines/>
        <w:spacing w:after="80"/>
      </w:pPr>
      <w:r>
        <w:rPr>
          <w:b/>
          <w:sz w:val="19"/>
        </w:rPr>
        <w:t xml:space="preserve">学习顺序  </w:t>
      </w:r>
      <w:r>
        <w:rPr>
          <w:sz w:val="19"/>
        </w:rPr>
        <w:t>基础必会</w:t>
      </w:r>
    </w:p>
    <w:p>
      <w:pPr>
        <w:keepNext/>
        <w:keepLines/>
      </w:pPr>
      <w:r>
        <w:rPr>
          <w:b/>
        </w:rPr>
        <w:t xml:space="preserve">白话理解  </w:t>
      </w:r>
      <w:r>
        <w:t>线程池像一组工作人员加一个等候队列，要决定人数、排队容量和满员后的处理方式。</w:t>
      </w:r>
    </w:p>
    <w:p>
      <w:pPr>
        <w:keepNext/>
        <w:keepLines/>
      </w:pPr>
      <w:r>
        <w:rPr>
          <w:b/>
        </w:rPr>
        <w:t xml:space="preserve">背诵答案  </w:t>
      </w:r>
      <w:r>
        <w:t>线程池涉及核心线程数、最大线程数、队列、空闲存活时间、线程工厂和拒绝策略。常见 ThreadPoolExecutor 提交流程与线程数、入队结果相关：通常先建核心线程，再尝试入队，队列无法接收时再尝试扩到上限，最后拒绝；实际还受池状态影响。</w:t>
      </w:r>
    </w:p>
    <w:p>
      <w:pPr>
        <w:keepNext/>
        <w:keepLines/>
      </w:pPr>
      <w:r>
        <w:rPr>
          <w:b/>
        </w:rPr>
        <w:t xml:space="preserve">例子  </w:t>
      </w:r>
      <w:r>
        <w:t>流式请求很多、任务慢，为什么队列和运行中数量都要观察？</w:t>
      </w:r>
    </w:p>
    <w:p>
      <w:pPr>
        <w:keepNext w:val="0"/>
        <w:keepLines/>
      </w:pPr>
      <w:r>
        <w:rPr>
          <w:b/>
        </w:rPr>
        <w:t xml:space="preserve">追问  </w:t>
      </w:r>
      <w:r>
        <w:t>CallerRunsPolicy 可能把负载转给谁？无界队列会怎样影响最大线程数发挥作用？</w:t>
      </w:r>
    </w:p>
    <w:p>
      <w:bookmarkStart w:id="133" w:name="question_33"/>
      <w:pPr>
        <w:pStyle w:val="Heading2"/>
      </w:pPr>
      <w:r>
        <w:t>033  Future get cancel 与任务停止是什么关系</w:t>
      </w:r>
      <w:bookmarkEnd w:id="133"/>
    </w:p>
    <w:p>
      <w:pPr>
        <w:keepNext/>
        <w:keepLines/>
        <w:spacing w:after="80"/>
      </w:pPr>
      <w:r>
        <w:rPr>
          <w:b/>
          <w:sz w:val="19"/>
        </w:rPr>
        <w:t xml:space="preserve">学习顺序  </w:t>
      </w:r>
      <w:r>
        <w:rPr>
          <w:sz w:val="19"/>
        </w:rPr>
        <w:t>基础必会</w:t>
      </w:r>
    </w:p>
    <w:p>
      <w:pPr>
        <w:keepNext/>
        <w:keepLines/>
      </w:pPr>
      <w:r>
        <w:rPr>
          <w:b/>
        </w:rPr>
        <w:t xml:space="preserve">白话理解  </w:t>
      </w:r>
      <w:r>
        <w:t>取消更像发出停止请求，任务是否真的停下来，还要看它有没有响应并清理资源。</w:t>
      </w:r>
    </w:p>
    <w:p>
      <w:pPr>
        <w:keepNext/>
        <w:keepLines/>
      </w:pPr>
      <w:r>
        <w:rPr>
          <w:b/>
        </w:rPr>
        <w:t xml:space="preserve">背诵答案  </w:t>
      </w:r>
      <w:r>
        <w:t>get 可以等待结果并感知异常，带 timeout 的 get 超时主要表示调用方不再等这么久；它不会因此自动停止任务。cancel(true) 尝试取消并中断执行线程，实际代码、IO 和外部副作用是否停止，需要对应实现配合。</w:t>
      </w:r>
    </w:p>
    <w:p>
      <w:pPr>
        <w:keepNext/>
        <w:keepLines/>
      </w:pPr>
      <w:r>
        <w:rPr>
          <w:b/>
        </w:rPr>
        <w:t xml:space="preserve">例子  </w:t>
      </w:r>
      <w:r>
        <w:t>总体超时后为什么还要检查任务退出和连接关闭？</w:t>
      </w:r>
    </w:p>
    <w:p>
      <w:pPr>
        <w:keepNext w:val="0"/>
        <w:keepLines/>
      </w:pPr>
      <w:r>
        <w:rPr>
          <w:b/>
        </w:rPr>
        <w:t xml:space="preserve">追问  </w:t>
      </w:r>
      <w:r>
        <w:t>区分 Future 已取消、任务代码已退出、远端操作已停止三件事。</w:t>
      </w:r>
    </w:p>
    <w:p>
      <w:bookmarkStart w:id="134" w:name="question_34"/>
      <w:pPr>
        <w:pStyle w:val="Heading2"/>
      </w:pPr>
      <w:r>
        <w:t>034  虚拟线程适合什么 不解决什么</w:t>
      </w:r>
      <w:bookmarkEnd w:id="134"/>
    </w:p>
    <w:p>
      <w:pPr>
        <w:keepNext/>
        <w:keepLines/>
        <w:spacing w:after="80"/>
      </w:pPr>
      <w:r>
        <w:rPr>
          <w:b/>
          <w:sz w:val="19"/>
        </w:rPr>
        <w:t xml:space="preserve">学习顺序  </w:t>
      </w:r>
      <w:r>
        <w:rPr>
          <w:sz w:val="19"/>
        </w:rPr>
        <w:t>基础必会</w:t>
      </w:r>
    </w:p>
    <w:p>
      <w:pPr>
        <w:keepNext/>
        <w:keepLines/>
      </w:pPr>
      <w:r>
        <w:rPr>
          <w:b/>
        </w:rPr>
        <w:t xml:space="preserve">白话理解  </w:t>
      </w:r>
      <w:r>
        <w:t>虚拟线程降低大量等待任务的线程管理成本，不会让计算凭空加速，也不能无限请求下游。</w:t>
      </w:r>
    </w:p>
    <w:p>
      <w:pPr>
        <w:keepNext/>
        <w:keepLines/>
      </w:pPr>
      <w:r>
        <w:rPr>
          <w:b/>
        </w:rPr>
        <w:t xml:space="preserve">背诵答案  </w:t>
      </w:r>
      <w:r>
        <w:t>虚拟线程降低大量线程并发等待时的管理成本，常适合较多 IO 等待的任务；不会让 CPU 计算凭空加速，也不会自动限制下游连接、请求并发、内存和配额。阻塞与调度行为需要结合实际 JDK 和库验证。</w:t>
      </w:r>
    </w:p>
    <w:p>
      <w:pPr>
        <w:keepNext/>
        <w:keepLines/>
      </w:pPr>
      <w:r>
        <w:rPr>
          <w:b/>
        </w:rPr>
        <w:t xml:space="preserve">例子  </w:t>
      </w:r>
      <w:r>
        <w:t>工作流用了虚拟线程，为什么仍需要并发限制、总体超时和资源管理？</w:t>
      </w:r>
    </w:p>
    <w:p>
      <w:pPr>
        <w:keepNext/>
        <w:keepLines/>
      </w:pPr>
      <w:r>
        <w:rPr>
          <w:b/>
        </w:rPr>
        <w:t xml:space="preserve">别说错  </w:t>
      </w:r>
      <w:r>
        <w:t>“用了虚拟线程就不需要限流”是错误结论。</w:t>
      </w:r>
    </w:p>
    <w:p>
      <w:pPr>
        <w:keepNext w:val="0"/>
        <w:keepLines/>
      </w:pPr>
      <w:r>
        <w:rPr>
          <w:b/>
        </w:rPr>
        <w:t xml:space="preserve">追问  </w:t>
      </w:r>
      <w:r>
        <w:t>用自己的话解释，并找到一个最小例子。</w:t>
      </w:r>
    </w:p>
    <w:p>
      <w:bookmarkStart w:id="14" w:name="chapter_4"/>
      <w:pPr>
        <w:pStyle w:val="Heading1"/>
      </w:pPr>
      <w:r>
        <w:t>04  JVM 内存与排障</w:t>
      </w:r>
      <w:bookmarkEnd w:id="14"/>
    </w:p>
    <w:p>
      <w:bookmarkStart w:id="135" w:name="question_35"/>
      <w:pPr>
        <w:pStyle w:val="Heading2"/>
      </w:pPr>
      <w:r>
        <w:t>035  JVM 内存区域先记哪些</w:t>
      </w:r>
      <w:bookmarkEnd w:id="135"/>
    </w:p>
    <w:p>
      <w:pPr>
        <w:keepNext/>
        <w:keepLines/>
        <w:spacing w:after="80"/>
      </w:pPr>
      <w:r>
        <w:rPr>
          <w:b/>
          <w:sz w:val="19"/>
        </w:rPr>
        <w:t xml:space="preserve">学习顺序  </w:t>
      </w:r>
      <w:r>
        <w:rPr>
          <w:sz w:val="19"/>
        </w:rPr>
        <w:t>基础必会</w:t>
      </w:r>
    </w:p>
    <w:p>
      <w:pPr>
        <w:keepNext/>
        <w:keepLines/>
      </w:pPr>
      <w:r>
        <w:rPr>
          <w:b/>
        </w:rPr>
        <w:t xml:space="preserve">白话理解  </w:t>
      </w:r>
      <w:r>
        <w:t>堆放对象等共享数据，线程栈记录方法执行，各区域用途不同。</w:t>
      </w:r>
    </w:p>
    <w:p>
      <w:pPr>
        <w:keepNext/>
        <w:keepLines/>
      </w:pPr>
      <w:r>
        <w:rPr>
          <w:b/>
        </w:rPr>
        <w:t xml:space="preserve">背诵答案  </w:t>
      </w:r>
      <w:r>
        <w:t>先掌握堆、Java 虚拟机栈、程序计数器、方法区相关概念及本地方法栈。HotSpot 使用元空间实现类元数据的相关存储，堆外内存也需纳入进程内存分析。</w:t>
      </w:r>
    </w:p>
    <w:p>
      <w:pPr>
        <w:keepNext/>
        <w:keepLines/>
      </w:pPr>
      <w:r>
        <w:rPr>
          <w:b/>
        </w:rPr>
        <w:t xml:space="preserve">例子  </w:t>
      </w:r>
      <w:r>
        <w:t>堆不大，进程 RSS 仍可能很高。</w:t>
      </w:r>
    </w:p>
    <w:p>
      <w:pPr>
        <w:keepNext/>
        <w:keepLines/>
      </w:pPr>
      <w:r>
        <w:rPr>
          <w:b/>
        </w:rPr>
        <w:t xml:space="preserve">别说错  </w:t>
      </w:r>
      <w:r>
        <w:t>不要把元空间说成 Java 堆里一块永久代。</w:t>
      </w:r>
    </w:p>
    <w:p>
      <w:pPr>
        <w:keepNext w:val="0"/>
        <w:keepLines/>
      </w:pPr>
      <w:r>
        <w:rPr>
          <w:b/>
        </w:rPr>
        <w:t xml:space="preserve">追问  </w:t>
      </w:r>
      <w:r>
        <w:t>直接缓冲区、线程数量会怎样影响内存？</w:t>
      </w:r>
    </w:p>
    <w:p>
      <w:bookmarkStart w:id="136" w:name="question_36"/>
      <w:pPr>
        <w:pStyle w:val="Heading2"/>
      </w:pPr>
      <w:r>
        <w:t>036  OOM 与 StackOverflowError 有什么区别</w:t>
      </w:r>
      <w:bookmarkEnd w:id="136"/>
    </w:p>
    <w:p>
      <w:pPr>
        <w:keepNext/>
        <w:keepLines/>
        <w:spacing w:after="80"/>
      </w:pPr>
      <w:r>
        <w:rPr>
          <w:b/>
          <w:sz w:val="19"/>
        </w:rPr>
        <w:t xml:space="preserve">学习顺序  </w:t>
      </w:r>
      <w:r>
        <w:rPr>
          <w:sz w:val="19"/>
        </w:rPr>
        <w:t>基础必会</w:t>
      </w:r>
    </w:p>
    <w:p>
      <w:pPr>
        <w:keepNext/>
        <w:keepLines/>
      </w:pPr>
      <w:r>
        <w:rPr>
          <w:b/>
        </w:rPr>
        <w:t xml:space="preserve">白话理解  </w:t>
      </w:r>
      <w:r>
        <w:t>一种常见于资源内存分配失败，一种常见于调用栈深度耗尽。</w:t>
      </w:r>
    </w:p>
    <w:p>
      <w:pPr>
        <w:keepNext/>
        <w:keepLines/>
      </w:pPr>
      <w:r>
        <w:rPr>
          <w:b/>
        </w:rPr>
        <w:t xml:space="preserve">背诵答案  </w:t>
      </w:r>
      <w:r>
        <w:t>OutOfMemoryError 可能涉及堆、元空间、本地线程等不同资源，需看具体信息；StackOverflowError 常见于递归太深等栈空间问题。处理方式不能只靠加堆。</w:t>
      </w:r>
    </w:p>
    <w:p>
      <w:pPr>
        <w:keepNext/>
        <w:keepLines/>
      </w:pPr>
      <w:r>
        <w:rPr>
          <w:b/>
        </w:rPr>
        <w:t xml:space="preserve">例子  </w:t>
      </w:r>
      <w:r>
        <w:t>工作流误递归与队列堆积可能表现不同。</w:t>
      </w:r>
    </w:p>
    <w:p>
      <w:pPr>
        <w:keepNext/>
        <w:keepLines/>
      </w:pPr>
      <w:r>
        <w:rPr>
          <w:b/>
        </w:rPr>
        <w:t xml:space="preserve">别说错  </w:t>
      </w:r>
      <w:r>
        <w:t>看到 OOM 就扩大 -Xmx 可能掩盖根因。</w:t>
      </w:r>
    </w:p>
    <w:p>
      <w:pPr>
        <w:keepNext w:val="0"/>
        <w:keepLines/>
      </w:pPr>
      <w:r>
        <w:rPr>
          <w:b/>
        </w:rPr>
        <w:t xml:space="preserve">追问  </w:t>
      </w:r>
      <w:r>
        <w:t>怎样区分对象堆积与线程数过多？</w:t>
      </w:r>
    </w:p>
    <w:p>
      <w:bookmarkStart w:id="137" w:name="question_37"/>
      <w:pPr>
        <w:pStyle w:val="Heading2"/>
      </w:pPr>
      <w:r>
        <w:t>037  GC 怎么判断对象可以回收</w:t>
      </w:r>
      <w:bookmarkEnd w:id="137"/>
    </w:p>
    <w:p>
      <w:pPr>
        <w:keepNext/>
        <w:keepLines/>
        <w:spacing w:after="80"/>
      </w:pPr>
      <w:r>
        <w:rPr>
          <w:b/>
          <w:sz w:val="19"/>
        </w:rPr>
        <w:t xml:space="preserve">学习顺序  </w:t>
      </w:r>
      <w:r>
        <w:rPr>
          <w:sz w:val="19"/>
        </w:rPr>
        <w:t>基础必会</w:t>
      </w:r>
    </w:p>
    <w:p>
      <w:pPr>
        <w:keepNext/>
        <w:keepLines/>
      </w:pPr>
      <w:r>
        <w:rPr>
          <w:b/>
        </w:rPr>
        <w:t xml:space="preserve">白话理解  </w:t>
      </w:r>
      <w:r>
        <w:t>关注对象是否仍可从根引用到达。</w:t>
      </w:r>
    </w:p>
    <w:p>
      <w:pPr>
        <w:keepNext/>
        <w:keepLines/>
      </w:pPr>
      <w:r>
        <w:rPr>
          <w:b/>
        </w:rPr>
        <w:t xml:space="preserve">背诵答案  </w:t>
      </w:r>
      <w:r>
        <w:t>常见追踪式 GC 依据从 GC Roots 的可达性分析对象，具体回收还受引用类型和收集器机制影响。两个对象互相引用但整体不可达，并不必然阻止回收。</w:t>
      </w:r>
    </w:p>
    <w:p>
      <w:pPr>
        <w:keepNext/>
        <w:keepLines/>
      </w:pPr>
      <w:r>
        <w:rPr>
          <w:b/>
        </w:rPr>
        <w:t xml:space="preserve">例子  </w:t>
      </w:r>
      <w:r>
        <w:t>静态 Map 持有请求对象，会让它继续可达。</w:t>
      </w:r>
    </w:p>
    <w:p>
      <w:pPr>
        <w:keepNext/>
        <w:keepLines/>
      </w:pPr>
      <w:r>
        <w:rPr>
          <w:b/>
        </w:rPr>
        <w:t xml:space="preserve">别说错  </w:t>
      </w:r>
      <w:r>
        <w:t>不能简单用引用计数解释现代 HotSpot 的全部回收行为。</w:t>
      </w:r>
    </w:p>
    <w:p>
      <w:pPr>
        <w:keepNext w:val="0"/>
        <w:keepLines/>
      </w:pPr>
      <w:r>
        <w:rPr>
          <w:b/>
        </w:rPr>
        <w:t xml:space="preserve">追问  </w:t>
      </w:r>
      <w:r>
        <w:t>一个全局缓存为什么可能造成内存泄漏？</w:t>
      </w:r>
    </w:p>
    <w:p>
      <w:bookmarkStart w:id="138" w:name="question_38"/>
      <w:pPr>
        <w:pStyle w:val="Heading2"/>
      </w:pPr>
      <w:r>
        <w:t>038  内存泄漏和内存溢出是什么关系</w:t>
      </w:r>
      <w:bookmarkEnd w:id="138"/>
    </w:p>
    <w:p>
      <w:pPr>
        <w:keepNext/>
        <w:keepLines/>
        <w:spacing w:after="80"/>
      </w:pPr>
      <w:r>
        <w:rPr>
          <w:b/>
          <w:sz w:val="19"/>
        </w:rPr>
        <w:t xml:space="preserve">学习顺序  </w:t>
      </w:r>
      <w:r>
        <w:rPr>
          <w:sz w:val="19"/>
        </w:rPr>
        <w:t>基础必会</w:t>
      </w:r>
    </w:p>
    <w:p>
      <w:pPr>
        <w:keepNext/>
        <w:keepLines/>
      </w:pPr>
      <w:r>
        <w:rPr>
          <w:b/>
        </w:rPr>
        <w:t xml:space="preserve">白话理解  </w:t>
      </w:r>
      <w:r>
        <w:t>不再需要的对象仍被持有会积累，但溢出不只有这一种原因。</w:t>
      </w:r>
    </w:p>
    <w:p>
      <w:pPr>
        <w:keepNext/>
        <w:keepLines/>
      </w:pPr>
      <w:r>
        <w:rPr>
          <w:b/>
        </w:rPr>
        <w:t xml:space="preserve">背诵答案  </w:t>
      </w:r>
      <w:r>
        <w:t>Java 中的泄漏常指对象在业务上无用却仍可达。溢出是分配等资源申请失败的结果，也可能由正常峰值、配置不足或堆外资源引起。</w:t>
      </w:r>
    </w:p>
    <w:p>
      <w:pPr>
        <w:keepNext/>
        <w:keepLines/>
      </w:pPr>
      <w:r>
        <w:rPr>
          <w:b/>
        </w:rPr>
        <w:t xml:space="preserve">例子  </w:t>
      </w:r>
      <w:r>
        <w:t>已结束的流仍留在全局注册表。</w:t>
      </w:r>
    </w:p>
    <w:p>
      <w:pPr>
        <w:keepNext/>
        <w:keepLines/>
      </w:pPr>
      <w:r>
        <w:rPr>
          <w:b/>
        </w:rPr>
        <w:t xml:space="preserve">别说错  </w:t>
      </w:r>
      <w:r>
        <w:t>GC 会回收垃圾，不会自动判断业务是否还需要一个可达对象。</w:t>
      </w:r>
    </w:p>
    <w:p>
      <w:pPr>
        <w:keepNext w:val="0"/>
        <w:keepLines/>
      </w:pPr>
      <w:r>
        <w:rPr>
          <w:b/>
        </w:rPr>
        <w:t xml:space="preserve">追问  </w:t>
      </w:r>
      <w:r>
        <w:t>怎么证明对象是谁持有的？</w:t>
      </w:r>
    </w:p>
    <w:p>
      <w:bookmarkStart w:id="139" w:name="question_39"/>
      <w:pPr>
        <w:pStyle w:val="Heading2"/>
      </w:pPr>
      <w:r>
        <w:t>039  G1 和 Full GC 先学到什么程度</w:t>
      </w:r>
      <w:bookmarkEnd w:id="139"/>
    </w:p>
    <w:p>
      <w:pPr>
        <w:keepNext/>
        <w:keepLines/>
        <w:spacing w:after="80"/>
      </w:pPr>
      <w:r>
        <w:rPr>
          <w:b/>
          <w:sz w:val="19"/>
        </w:rPr>
        <w:t xml:space="preserve">学习顺序  </w:t>
      </w:r>
      <w:r>
        <w:rPr>
          <w:sz w:val="19"/>
        </w:rPr>
        <w:t>进阶再学</w:t>
      </w:r>
    </w:p>
    <w:p>
      <w:pPr>
        <w:keepNext/>
        <w:keepLines/>
      </w:pPr>
      <w:r>
        <w:rPr>
          <w:b/>
        </w:rPr>
        <w:t xml:space="preserve">白话理解  </w:t>
      </w:r>
      <w:r>
        <w:t>先理解停顿、吞吐、堆占用和证据，再调参数。</w:t>
      </w:r>
    </w:p>
    <w:p>
      <w:pPr>
        <w:keepNext/>
        <w:keepLines/>
      </w:pPr>
      <w:r>
        <w:rPr>
          <w:b/>
        </w:rPr>
        <w:t xml:space="preserve">背诵答案  </w:t>
      </w:r>
      <w:r>
        <w:t>G1 按 Region 管理堆并进行不同类型收集；Full GC 是需要结合收集器和日志判断的事件，不能与所有老年代回收画等号。先读 GC 日志、分配与存活量，再决定调整。</w:t>
      </w:r>
    </w:p>
    <w:p>
      <w:pPr>
        <w:keepNext/>
        <w:keepLines/>
      </w:pPr>
      <w:r>
        <w:rPr>
          <w:b/>
        </w:rPr>
        <w:t xml:space="preserve">例子  </w:t>
      </w:r>
      <w:r>
        <w:t>大队列留住对象，改 GC 参数未必解决。</w:t>
      </w:r>
    </w:p>
    <w:p>
      <w:pPr>
        <w:keepNext/>
        <w:keepLines/>
      </w:pPr>
      <w:r>
        <w:rPr>
          <w:b/>
        </w:rPr>
        <w:t xml:space="preserve">别说错  </w:t>
      </w:r>
      <w:r>
        <w:t>不要承诺某个参数组合适合所有服务。</w:t>
      </w:r>
    </w:p>
    <w:p>
      <w:pPr>
        <w:keepNext w:val="0"/>
        <w:keepLines/>
      </w:pPr>
      <w:r>
        <w:rPr>
          <w:b/>
        </w:rPr>
        <w:t xml:space="preserve">追问  </w:t>
      </w:r>
      <w:r>
        <w:t>延迟升高时如何判断与 GC 是否有关？</w:t>
      </w:r>
    </w:p>
    <w:p>
      <w:bookmarkStart w:id="140" w:name="question_40"/>
      <w:pPr>
        <w:pStyle w:val="Heading2"/>
      </w:pPr>
      <w:r>
        <w:t>040  CPU 高 服务卡顿时怎么排查</w:t>
      </w:r>
      <w:bookmarkEnd w:id="140"/>
    </w:p>
    <w:p>
      <w:pPr>
        <w:keepNext/>
        <w:keepLines/>
        <w:spacing w:after="80"/>
      </w:pPr>
      <w:r>
        <w:rPr>
          <w:b/>
          <w:sz w:val="19"/>
        </w:rPr>
        <w:t xml:space="preserve">学习顺序  </w:t>
      </w:r>
      <w:r>
        <w:rPr>
          <w:sz w:val="19"/>
        </w:rPr>
        <w:t>基础必会</w:t>
      </w:r>
    </w:p>
    <w:p>
      <w:pPr>
        <w:keepNext/>
        <w:keepLines/>
      </w:pPr>
      <w:r>
        <w:rPr>
          <w:b/>
        </w:rPr>
        <w:t xml:space="preserve">白话理解  </w:t>
      </w:r>
      <w:r>
        <w:t>先确认哪个进程、哪些线程、什么调用栈在消耗或等待。</w:t>
      </w:r>
    </w:p>
    <w:p>
      <w:pPr>
        <w:keepNext/>
        <w:keepLines/>
      </w:pPr>
      <w:r>
        <w:rPr>
          <w:b/>
        </w:rPr>
        <w:t xml:space="preserve">背诵答案  </w:t>
      </w:r>
      <w:r>
        <w:t>结合系统进程指标、线程视图或线程转储、GC 日志、请求链路和近期变更，区分计算热点、忙循环、频繁 GC、锁等待与 IO 等待。一次快照不足时采多次对照。</w:t>
      </w:r>
    </w:p>
    <w:p>
      <w:pPr>
        <w:keepNext/>
        <w:keepLines/>
      </w:pPr>
      <w:r>
        <w:rPr>
          <w:b/>
        </w:rPr>
        <w:t xml:space="preserve">例子  </w:t>
      </w:r>
      <w:r>
        <w:t>生产者循环重试，或线程都在等下游响应。</w:t>
      </w:r>
    </w:p>
    <w:p>
      <w:pPr>
        <w:keepNext/>
        <w:keepLines/>
      </w:pPr>
      <w:r>
        <w:rPr>
          <w:b/>
        </w:rPr>
        <w:t xml:space="preserve">别说错  </w:t>
      </w:r>
      <w:r>
        <w:t>CPU 低不代表系统健康；不要直接重启后丢失所有证据。</w:t>
      </w:r>
    </w:p>
    <w:p>
      <w:pPr>
        <w:keepNext w:val="0"/>
        <w:keepLines/>
      </w:pPr>
      <w:r>
        <w:rPr>
          <w:b/>
        </w:rPr>
        <w:t xml:space="preserve">追问  </w:t>
      </w:r>
      <w:r>
        <w:t>怎样把线程栈与某次请求关联？</w:t>
      </w:r>
    </w:p>
    <w:p>
      <w:bookmarkStart w:id="15" w:name="chapter_5"/>
      <w:pPr>
        <w:pStyle w:val="Heading1"/>
      </w:pPr>
      <w:r>
        <w:t>05  Spring</w:t>
      </w:r>
      <w:bookmarkEnd w:id="15"/>
    </w:p>
    <w:p>
      <w:bookmarkStart w:id="141" w:name="question_41"/>
      <w:pPr>
        <w:pStyle w:val="Heading2"/>
      </w:pPr>
      <w:r>
        <w:t>041  IoC 和 DI 是什么</w:t>
      </w:r>
      <w:bookmarkEnd w:id="141"/>
    </w:p>
    <w:p>
      <w:pPr>
        <w:keepNext/>
        <w:keepLines/>
        <w:spacing w:after="80"/>
      </w:pPr>
      <w:r>
        <w:rPr>
          <w:b/>
          <w:sz w:val="19"/>
        </w:rPr>
        <w:t xml:space="preserve">学习顺序  </w:t>
      </w:r>
      <w:r>
        <w:rPr>
          <w:sz w:val="19"/>
        </w:rPr>
        <w:t>基础必会</w:t>
      </w:r>
    </w:p>
    <w:p>
      <w:pPr>
        <w:keepNext/>
        <w:keepLines/>
      </w:pPr>
      <w:r>
        <w:rPr>
          <w:b/>
        </w:rPr>
        <w:t xml:space="preserve">白话理解  </w:t>
      </w:r>
      <w:r>
        <w:t>把对象的创建与依赖组装交给容器，减少自己到处 new 的耦合。</w:t>
      </w:r>
    </w:p>
    <w:p>
      <w:pPr>
        <w:keepNext/>
        <w:keepLines/>
      </w:pPr>
      <w:r>
        <w:rPr>
          <w:b/>
        </w:rPr>
        <w:t xml:space="preserve">背诵答案  </w:t>
      </w:r>
      <w:r>
        <w:t>IoC 是控制反转思想，DI 是常见实现方式：对象声明依赖，由容器注入。构造器注入便于显式表达必需依赖，也方便普通单测替换实现。</w:t>
      </w:r>
    </w:p>
    <w:p>
      <w:pPr>
        <w:keepNext/>
        <w:keepLines/>
      </w:pPr>
      <w:r>
        <w:rPr>
          <w:b/>
        </w:rPr>
        <w:t xml:space="preserve">例子  </w:t>
      </w:r>
      <w:r>
        <w:t>Gateway 构造时接收 Router 和 ModelClient。</w:t>
      </w:r>
    </w:p>
    <w:p>
      <w:pPr>
        <w:keepNext/>
        <w:keepLines/>
      </w:pPr>
      <w:r>
        <w:rPr>
          <w:b/>
        </w:rPr>
        <w:t xml:space="preserve">别说错  </w:t>
      </w:r>
      <w:r>
        <w:t>依赖注入不意味着所有对象都必须注册 Bean。</w:t>
      </w:r>
    </w:p>
    <w:p>
      <w:pPr>
        <w:keepNext w:val="0"/>
        <w:keepLines/>
      </w:pPr>
      <w:r>
        <w:rPr>
          <w:b/>
        </w:rPr>
        <w:t xml:space="preserve">追问  </w:t>
      </w:r>
      <w:r>
        <w:t>如何在测试中换成假模型 Client？</w:t>
      </w:r>
    </w:p>
    <w:p>
      <w:bookmarkStart w:id="142" w:name="question_42"/>
      <w:pPr>
        <w:pStyle w:val="Heading2"/>
      </w:pPr>
      <w:r>
        <w:t>042  Bean 生命周期怎么回答</w:t>
      </w:r>
      <w:bookmarkEnd w:id="142"/>
    </w:p>
    <w:p>
      <w:pPr>
        <w:keepNext/>
        <w:keepLines/>
        <w:spacing w:after="80"/>
      </w:pPr>
      <w:r>
        <w:rPr>
          <w:b/>
          <w:sz w:val="19"/>
        </w:rPr>
        <w:t xml:space="preserve">学习顺序  </w:t>
      </w:r>
      <w:r>
        <w:rPr>
          <w:sz w:val="19"/>
        </w:rPr>
        <w:t>基础必会</w:t>
      </w:r>
    </w:p>
    <w:p>
      <w:pPr>
        <w:keepNext/>
        <w:keepLines/>
      </w:pPr>
      <w:r>
        <w:rPr>
          <w:b/>
        </w:rPr>
        <w:t xml:space="preserve">白话理解  </w:t>
      </w:r>
      <w:r>
        <w:t>创建、组装、初始化、使用，最后按生命周期销毁。</w:t>
      </w:r>
    </w:p>
    <w:p>
      <w:pPr>
        <w:keepNext/>
        <w:keepLines/>
      </w:pPr>
      <w:r>
        <w:rPr>
          <w:b/>
        </w:rPr>
        <w:t xml:space="preserve">背诵答案  </w:t>
      </w:r>
      <w:r>
        <w:t>先讲实例化与依赖注入，再讲初始化回调和相关后处理，最后是销毁。代理可能由后处理等机制产生，具体顺序取决于扩展点，不要背一串术语却说不出何时资源可用。</w:t>
      </w:r>
    </w:p>
    <w:p>
      <w:pPr>
        <w:keepNext/>
        <w:keepLines/>
      </w:pPr>
      <w:r>
        <w:rPr>
          <w:b/>
        </w:rPr>
        <w:t xml:space="preserve">例子  </w:t>
      </w:r>
      <w:r>
        <w:t>Client 池初始化完成后才对请求开放。</w:t>
      </w:r>
    </w:p>
    <w:p>
      <w:pPr>
        <w:keepNext/>
        <w:keepLines/>
      </w:pPr>
      <w:r>
        <w:rPr>
          <w:b/>
        </w:rPr>
        <w:t xml:space="preserve">别说错  </w:t>
      </w:r>
      <w:r>
        <w:t>构造方法里依赖尚未全部装配，不应假设资源都已就绪。</w:t>
      </w:r>
    </w:p>
    <w:p>
      <w:pPr>
        <w:keepNext w:val="0"/>
        <w:keepLines/>
      </w:pPr>
      <w:r>
        <w:rPr>
          <w:b/>
        </w:rPr>
        <w:t xml:space="preserve">追问  </w:t>
      </w:r>
      <w:r>
        <w:t>初始化失败时 readiness 应如何表现？</w:t>
      </w:r>
    </w:p>
    <w:p>
      <w:bookmarkStart w:id="143" w:name="question_43"/>
      <w:pPr>
        <w:pStyle w:val="Heading2"/>
      </w:pPr>
      <w:r>
        <w:t>043  AOP 和代理解决什么</w:t>
      </w:r>
      <w:bookmarkEnd w:id="143"/>
    </w:p>
    <w:p>
      <w:pPr>
        <w:keepNext/>
        <w:keepLines/>
        <w:spacing w:after="80"/>
      </w:pPr>
      <w:r>
        <w:rPr>
          <w:b/>
          <w:sz w:val="19"/>
        </w:rPr>
        <w:t xml:space="preserve">学习顺序  </w:t>
      </w:r>
      <w:r>
        <w:rPr>
          <w:sz w:val="19"/>
        </w:rPr>
        <w:t>基础必会</w:t>
      </w:r>
    </w:p>
    <w:p>
      <w:pPr>
        <w:keepNext/>
        <w:keepLines/>
      </w:pPr>
      <w:r>
        <w:rPr>
          <w:b/>
        </w:rPr>
        <w:t xml:space="preserve">白话理解  </w:t>
      </w:r>
      <w:r>
        <w:t>把事务、日志等横切能力放到统一边界执行。</w:t>
      </w:r>
    </w:p>
    <w:p>
      <w:pPr>
        <w:keepNext/>
        <w:keepLines/>
      </w:pPr>
      <w:r>
        <w:rPr>
          <w:b/>
        </w:rPr>
        <w:t xml:space="preserve">背诵答案  </w:t>
      </w:r>
      <w:r>
        <w:t>Spring AOP 常通过代理拦截方法调用，织入通知。JDK 动态代理常基于接口，类代理基于子类；选择取决于配置。某些 final、私有或内部调用场景受代理机制限制。</w:t>
      </w:r>
    </w:p>
    <w:p>
      <w:pPr>
        <w:keepNext/>
        <w:keepLines/>
      </w:pPr>
      <w:r>
        <w:rPr>
          <w:b/>
        </w:rPr>
        <w:t xml:space="preserve">例子  </w:t>
      </w:r>
      <w:r>
        <w:t>调用事务代理后才进入事务拦截逻辑。</w:t>
      </w:r>
    </w:p>
    <w:p>
      <w:pPr>
        <w:keepNext/>
        <w:keepLines/>
      </w:pPr>
      <w:r>
        <w:rPr>
          <w:b/>
        </w:rPr>
        <w:t xml:space="preserve">别说错  </w:t>
      </w:r>
      <w:r>
        <w:t>不能说类上有注解就代表所有调用都经过代理。</w:t>
      </w:r>
    </w:p>
    <w:p>
      <w:pPr>
        <w:keepNext w:val="0"/>
        <w:keepLines/>
      </w:pPr>
      <w:r>
        <w:rPr>
          <w:b/>
        </w:rPr>
        <w:t xml:space="preserve">追问  </w:t>
      </w:r>
      <w:r>
        <w:t>本类自调用为什么可能绕过增强？</w:t>
      </w:r>
    </w:p>
    <w:p>
      <w:bookmarkStart w:id="144" w:name="question_44"/>
      <w:pPr>
        <w:pStyle w:val="Heading2"/>
      </w:pPr>
      <w:r>
        <w:t>044  REQUIRED 和 REQUIRES NEW 有什么区别</w:t>
      </w:r>
      <w:bookmarkEnd w:id="144"/>
    </w:p>
    <w:p>
      <w:pPr>
        <w:keepNext/>
        <w:keepLines/>
        <w:spacing w:after="80"/>
      </w:pPr>
      <w:r>
        <w:rPr>
          <w:b/>
          <w:sz w:val="19"/>
        </w:rPr>
        <w:t xml:space="preserve">学习顺序  </w:t>
      </w:r>
      <w:r>
        <w:rPr>
          <w:sz w:val="19"/>
        </w:rPr>
        <w:t>进阶再学</w:t>
      </w:r>
    </w:p>
    <w:p>
      <w:pPr>
        <w:keepNext/>
        <w:keepLines/>
      </w:pPr>
      <w:r>
        <w:rPr>
          <w:b/>
        </w:rPr>
        <w:t xml:space="preserve">白话理解  </w:t>
      </w:r>
      <w:r>
        <w:t>一个通常加入现有事务，一个要求独立的新事务。</w:t>
      </w:r>
    </w:p>
    <w:p>
      <w:pPr>
        <w:keepNext/>
        <w:keepLines/>
      </w:pPr>
      <w:r>
        <w:rPr>
          <w:b/>
        </w:rPr>
        <w:t xml:space="preserve">背诵答案  </w:t>
      </w:r>
      <w:r>
        <w:t>REQUIRED 在存在事务时通常参与，否则创建；REQUIRES_NEW 使用独立事务并按支持方式挂起外层资源上下文。独立提交可能与外层结果不同，也可能需要额外连接。</w:t>
      </w:r>
    </w:p>
    <w:p>
      <w:pPr>
        <w:keepNext/>
        <w:keepLines/>
      </w:pPr>
      <w:r>
        <w:rPr>
          <w:b/>
        </w:rPr>
        <w:t xml:space="preserve">例子  </w:t>
      </w:r>
      <w:r>
        <w:t>审计记录是否要独立提交，需要先明确业务语义。</w:t>
      </w:r>
    </w:p>
    <w:p>
      <w:pPr>
        <w:keepNext/>
        <w:keepLines/>
      </w:pPr>
      <w:r>
        <w:rPr>
          <w:b/>
        </w:rPr>
        <w:t xml:space="preserve">别说错  </w:t>
      </w:r>
      <w:r>
        <w:t>不要把 REQUIRES_NEW 当解决所有回滚问题的开关。</w:t>
      </w:r>
    </w:p>
    <w:p>
      <w:pPr>
        <w:keepNext w:val="0"/>
        <w:keepLines/>
      </w:pPr>
      <w:r>
        <w:rPr>
          <w:b/>
        </w:rPr>
        <w:t xml:space="preserve">追问  </w:t>
      </w:r>
      <w:r>
        <w:t>高并发嵌套事务为何可能耗尽连接池？</w:t>
      </w:r>
    </w:p>
    <w:p>
      <w:bookmarkStart w:id="145" w:name="question_45"/>
      <w:pPr>
        <w:pStyle w:val="Heading2"/>
      </w:pPr>
      <w:r>
        <w:t>045  为什么不要把慢 HTTP 调用随意放进事务</w:t>
      </w:r>
      <w:bookmarkEnd w:id="145"/>
    </w:p>
    <w:p>
      <w:pPr>
        <w:keepNext/>
        <w:keepLines/>
        <w:spacing w:after="80"/>
      </w:pPr>
      <w:r>
        <w:rPr>
          <w:b/>
          <w:sz w:val="19"/>
        </w:rPr>
        <w:t xml:space="preserve">学习顺序  </w:t>
      </w:r>
      <w:r>
        <w:rPr>
          <w:sz w:val="19"/>
        </w:rPr>
        <w:t>基础必会</w:t>
      </w:r>
    </w:p>
    <w:p>
      <w:pPr>
        <w:keepNext/>
        <w:keepLines/>
      </w:pPr>
      <w:r>
        <w:rPr>
          <w:b/>
        </w:rPr>
        <w:t xml:space="preserve">白话理解  </w:t>
      </w:r>
      <w:r>
        <w:t>等待外部服务可能拉长数据库资源占用时间。</w:t>
      </w:r>
    </w:p>
    <w:p>
      <w:pPr>
        <w:keepNext/>
        <w:keepLines/>
      </w:pPr>
      <w:r>
        <w:rPr>
          <w:b/>
        </w:rPr>
        <w:t xml:space="preserve">背诵答案  </w:t>
      </w:r>
      <w:r>
        <w:t>事务中可能持有连接和锁，慢调用增加占用与失败窗口。可按业务拆分事务阶段、用可靠事件驱动等设计，但要处理跨阶段一致性，不能简单移出就当问题解决。</w:t>
      </w:r>
    </w:p>
    <w:p>
      <w:pPr>
        <w:keepNext/>
        <w:keepLines/>
      </w:pPr>
      <w:r>
        <w:rPr>
          <w:b/>
        </w:rPr>
        <w:t xml:space="preserve">例子  </w:t>
      </w:r>
      <w:r>
        <w:t>事务内写账单后等模型返回几十秒。</w:t>
      </w:r>
    </w:p>
    <w:p>
      <w:pPr>
        <w:keepNext/>
        <w:keepLines/>
      </w:pPr>
      <w:r>
        <w:rPr>
          <w:b/>
        </w:rPr>
        <w:t xml:space="preserve">别说错  </w:t>
      </w:r>
      <w:r>
        <w:t>本地数据库回滚不能自动撤销已经发出的外部通知。</w:t>
      </w:r>
    </w:p>
    <w:p>
      <w:pPr>
        <w:keepNext w:val="0"/>
        <w:keepLines/>
      </w:pPr>
      <w:r>
        <w:rPr>
          <w:b/>
        </w:rPr>
        <w:t xml:space="preserve">追问  </w:t>
      </w:r>
      <w:r>
        <w:t>若外部调用成功但本地提交失败怎么办？</w:t>
      </w:r>
    </w:p>
    <w:p>
      <w:bookmarkStart w:id="146" w:name="question_46"/>
      <w:pPr>
        <w:pStyle w:val="Heading2"/>
      </w:pPr>
      <w:r>
        <w:t>046  Spring MVC 请求的大致链路是什么</w:t>
      </w:r>
      <w:bookmarkEnd w:id="146"/>
    </w:p>
    <w:p>
      <w:pPr>
        <w:keepNext/>
        <w:keepLines/>
        <w:spacing w:after="80"/>
      </w:pPr>
      <w:r>
        <w:rPr>
          <w:b/>
          <w:sz w:val="19"/>
        </w:rPr>
        <w:t xml:space="preserve">学习顺序  </w:t>
      </w:r>
      <w:r>
        <w:rPr>
          <w:sz w:val="19"/>
        </w:rPr>
        <w:t>基础必会</w:t>
      </w:r>
    </w:p>
    <w:p>
      <w:pPr>
        <w:keepNext/>
        <w:keepLines/>
      </w:pPr>
      <w:r>
        <w:rPr>
          <w:b/>
        </w:rPr>
        <w:t xml:space="preserve">白话理解  </w:t>
      </w:r>
      <w:r>
        <w:t>入口找到处理方法，绑定参数，执行业务，再写回响应。</w:t>
      </w:r>
    </w:p>
    <w:p>
      <w:pPr>
        <w:keepNext/>
        <w:keepLines/>
      </w:pPr>
      <w:r>
        <w:rPr>
          <w:b/>
        </w:rPr>
        <w:t xml:space="preserve">背诵答案  </w:t>
      </w:r>
      <w:r>
        <w:t>DispatcherServlet 组织请求分发，结合映射和适配找到处理器，进行参数解析、返回值处理及异常处理。过滤器、拦截器、控制器职责不同。流式响应还有异步生命周期。</w:t>
      </w:r>
    </w:p>
    <w:p>
      <w:pPr>
        <w:keepNext/>
        <w:keepLines/>
      </w:pPr>
      <w:r>
        <w:rPr>
          <w:b/>
        </w:rPr>
        <w:t xml:space="preserve">例子  </w:t>
      </w:r>
      <w:r>
        <w:t>Controller 把请求转换后交给 Pipeline。</w:t>
      </w:r>
    </w:p>
    <w:p>
      <w:pPr>
        <w:keepNext/>
        <w:keepLines/>
      </w:pPr>
      <w:r>
        <w:rPr>
          <w:b/>
        </w:rPr>
        <w:t xml:space="preserve">别说错  </w:t>
      </w:r>
      <w:r>
        <w:t>返回 SseEmitter 不代表后台流处理已完成。</w:t>
      </w:r>
    </w:p>
    <w:p>
      <w:pPr>
        <w:keepNext w:val="0"/>
        <w:keepLines/>
      </w:pPr>
      <w:r>
        <w:rPr>
          <w:b/>
        </w:rPr>
        <w:t xml:space="preserve">追问  </w:t>
      </w:r>
      <w:r>
        <w:t>异常在响应提交前后处理有什么不同？</w:t>
      </w:r>
    </w:p>
    <w:p>
      <w:bookmarkStart w:id="147" w:name="question_47"/>
      <w:pPr>
        <w:pStyle w:val="Heading2"/>
      </w:pPr>
      <w:r>
        <w:t>047  Filter Interceptor AOP 怎么区分</w:t>
      </w:r>
      <w:bookmarkEnd w:id="147"/>
    </w:p>
    <w:p>
      <w:pPr>
        <w:keepNext/>
        <w:keepLines/>
        <w:spacing w:after="80"/>
      </w:pPr>
      <w:r>
        <w:rPr>
          <w:b/>
          <w:sz w:val="19"/>
        </w:rPr>
        <w:t xml:space="preserve">学习顺序  </w:t>
      </w:r>
      <w:r>
        <w:rPr>
          <w:sz w:val="19"/>
        </w:rPr>
        <w:t>基础必会</w:t>
      </w:r>
    </w:p>
    <w:p>
      <w:pPr>
        <w:keepNext/>
        <w:keepLines/>
      </w:pPr>
      <w:r>
        <w:rPr>
          <w:b/>
        </w:rPr>
        <w:t xml:space="preserve">白话理解  </w:t>
      </w:r>
      <w:r>
        <w:t>它们在不同层面拦截不同对象。</w:t>
      </w:r>
    </w:p>
    <w:p>
      <w:pPr>
        <w:keepNext/>
        <w:keepLines/>
      </w:pPr>
      <w:r>
        <w:rPr>
          <w:b/>
        </w:rPr>
        <w:t xml:space="preserve">背诵答案  </w:t>
      </w:r>
      <w:r>
        <w:t>Filter 位于 Servlet 请求响应链，Interceptor 更贴近 MVC 处理器，AOP 面向代理对象方法。选择取决于需要处理 HTTP、处理器上下文还是业务方法。</w:t>
      </w:r>
    </w:p>
    <w:p>
      <w:pPr>
        <w:keepNext/>
        <w:keepLines/>
      </w:pPr>
      <w:r>
        <w:rPr>
          <w:b/>
        </w:rPr>
        <w:t xml:space="preserve">例子  </w:t>
      </w:r>
      <w:r>
        <w:t>通用 HTTP 头处理、请求拦截、业务事务分别放在合适层。</w:t>
      </w:r>
    </w:p>
    <w:p>
      <w:pPr>
        <w:keepNext/>
        <w:keepLines/>
      </w:pPr>
      <w:r>
        <w:rPr>
          <w:b/>
        </w:rPr>
        <w:t xml:space="preserve">别说错  </w:t>
      </w:r>
      <w:r>
        <w:t>不能只按执行先后顺序把三者看成完全可替换。</w:t>
      </w:r>
    </w:p>
    <w:p>
      <w:pPr>
        <w:keepNext w:val="0"/>
        <w:keepLines/>
      </w:pPr>
      <w:r>
        <w:rPr>
          <w:b/>
        </w:rPr>
        <w:t xml:space="preserve">追问  </w:t>
      </w:r>
      <w:r>
        <w:t>非 HTTP 调用会不会经过 MVC 拦截器？</w:t>
      </w:r>
    </w:p>
    <w:p>
      <w:bookmarkStart w:id="148" w:name="question_48"/>
      <w:pPr>
        <w:pStyle w:val="Heading2"/>
      </w:pPr>
      <w:r>
        <w:t>048  循环依赖是什么 为什么先考虑拆设计</w:t>
      </w:r>
      <w:bookmarkEnd w:id="148"/>
    </w:p>
    <w:p>
      <w:pPr>
        <w:keepNext/>
        <w:keepLines/>
        <w:spacing w:after="80"/>
      </w:pPr>
      <w:r>
        <w:rPr>
          <w:b/>
          <w:sz w:val="19"/>
        </w:rPr>
        <w:t xml:space="preserve">学习顺序  </w:t>
      </w:r>
      <w:r>
        <w:rPr>
          <w:sz w:val="19"/>
        </w:rPr>
        <w:t>进阶再学</w:t>
      </w:r>
    </w:p>
    <w:p>
      <w:pPr>
        <w:keepNext/>
        <w:keepLines/>
      </w:pPr>
      <w:r>
        <w:rPr>
          <w:b/>
        </w:rPr>
        <w:t xml:space="preserve">白话理解  </w:t>
      </w:r>
      <w:r>
        <w:t>对象构造依赖互相绕回自身，容器可能无法完成组装。</w:t>
      </w:r>
    </w:p>
    <w:p>
      <w:pPr>
        <w:keepNext/>
        <w:keepLines/>
      </w:pPr>
      <w:r>
        <w:rPr>
          <w:b/>
        </w:rPr>
        <w:t xml:space="preserve">背诵答案  </w:t>
      </w:r>
      <w:r>
        <w:t>A 依赖 B、B 又依赖 A 会形成循环。能否处理取决于构造或属性注入、作用域、代理与配置。优先通过职责拆分、事件或第三个服务消除不合理依赖。</w:t>
      </w:r>
    </w:p>
    <w:p>
      <w:pPr>
        <w:keepNext/>
        <w:keepLines/>
      </w:pPr>
      <w:r>
        <w:rPr>
          <w:b/>
        </w:rPr>
        <w:t xml:space="preserve">例子  </w:t>
      </w:r>
      <w:r>
        <w:t>路由服务反向依赖业务服务导致初始化纠缠。</w:t>
      </w:r>
    </w:p>
    <w:p>
      <w:pPr>
        <w:keepNext/>
        <w:keepLines/>
      </w:pPr>
      <w:r>
        <w:rPr>
          <w:b/>
        </w:rPr>
        <w:t xml:space="preserve">别说错  </w:t>
      </w:r>
      <w:r>
        <w:t>不能笼统说 Spring 能解决所有循环依赖。</w:t>
      </w:r>
    </w:p>
    <w:p>
      <w:pPr>
        <w:keepNext w:val="0"/>
        <w:keepLines/>
      </w:pPr>
      <w:r>
        <w:rPr>
          <w:b/>
        </w:rPr>
        <w:t xml:space="preserve">追问  </w:t>
      </w:r>
      <w:r>
        <w:t>构造器循环为什么更难直接创建？</w:t>
      </w:r>
    </w:p>
    <w:p>
      <w:bookmarkStart w:id="149" w:name="question_49"/>
      <w:pPr>
        <w:pStyle w:val="Heading2"/>
      </w:pPr>
      <w:r>
        <w:t>049  Spring 注入和单例意味着什么</w:t>
      </w:r>
      <w:bookmarkEnd w:id="149"/>
    </w:p>
    <w:p>
      <w:pPr>
        <w:keepNext/>
        <w:keepLines/>
        <w:spacing w:after="80"/>
      </w:pPr>
      <w:r>
        <w:rPr>
          <w:b/>
          <w:sz w:val="19"/>
        </w:rPr>
        <w:t xml:space="preserve">学习顺序  </w:t>
      </w:r>
      <w:r>
        <w:rPr>
          <w:sz w:val="19"/>
        </w:rPr>
        <w:t>基础必会</w:t>
      </w:r>
    </w:p>
    <w:p>
      <w:pPr>
        <w:keepNext/>
        <w:keepLines/>
      </w:pPr>
      <w:r>
        <w:rPr>
          <w:b/>
        </w:rPr>
        <w:t xml:space="preserve">白话理解  </w:t>
      </w:r>
      <w:r>
        <w:t>容器帮你创建和组装对象；默认一个服务对象可能同时被许多请求使用。</w:t>
      </w:r>
    </w:p>
    <w:p>
      <w:pPr>
        <w:keepNext/>
        <w:keepLines/>
      </w:pPr>
      <w:r>
        <w:rPr>
          <w:b/>
        </w:rPr>
        <w:t xml:space="preserve">背诵答案  </w:t>
      </w:r>
      <w:r>
        <w:t>Spring 容器创建和管理 Bean，并按规则装配依赖。默认 singleton 作用域通常表示每个容器中每个 Bean 定义对应一个实例。多个请求可能使用同一实例，因此请求级可变状态不能随意放在共享字段里。</w:t>
      </w:r>
    </w:p>
    <w:p>
      <w:pPr>
        <w:keepNext/>
        <w:keepLines/>
      </w:pPr>
      <w:r>
        <w:rPr>
          <w:b/>
        </w:rPr>
        <w:t xml:space="preserve">例子  </w:t>
      </w:r>
      <w:r>
        <w:t>Pipeline 可以共享，单个请求的 messages、状态、输出应放在哪里？</w:t>
      </w:r>
    </w:p>
    <w:p>
      <w:pPr>
        <w:keepNext/>
        <w:keepLines/>
      </w:pPr>
      <w:r>
        <w:rPr>
          <w:b/>
        </w:rPr>
        <w:t xml:space="preserve">别说错  </w:t>
      </w:r>
      <w:r>
        <w:t>@Service 不是线程安全注解，也不表示全 JVM 只能存在一个对象。</w:t>
      </w:r>
    </w:p>
    <w:p>
      <w:pPr>
        <w:keepNext w:val="0"/>
        <w:keepLines/>
      </w:pPr>
      <w:r>
        <w:rPr>
          <w:b/>
        </w:rPr>
        <w:t xml:space="preserve">追问  </w:t>
      </w:r>
      <w:r>
        <w:t>用自己的话解释，并找到一个最小例子。</w:t>
      </w:r>
    </w:p>
    <w:p>
      <w:bookmarkStart w:id="150" w:name="question_50"/>
      <w:pPr>
        <w:pStyle w:val="Heading2"/>
      </w:pPr>
      <w:r>
        <w:t>050  Spring 事务为什么可能没按预期生效</w:t>
      </w:r>
      <w:bookmarkEnd w:id="150"/>
    </w:p>
    <w:p>
      <w:pPr>
        <w:keepNext/>
        <w:keepLines/>
        <w:spacing w:after="80"/>
      </w:pPr>
      <w:r>
        <w:rPr>
          <w:b/>
          <w:sz w:val="19"/>
        </w:rPr>
        <w:t xml:space="preserve">学习顺序  </w:t>
      </w:r>
      <w:r>
        <w:rPr>
          <w:sz w:val="19"/>
        </w:rPr>
        <w:t>基础必会</w:t>
      </w:r>
    </w:p>
    <w:p>
      <w:pPr>
        <w:keepNext/>
        <w:keepLines/>
      </w:pPr>
      <w:r>
        <w:rPr>
          <w:b/>
        </w:rPr>
        <w:t xml:space="preserve">白话理解  </w:t>
      </w:r>
      <w:r>
        <w:t>事务要经过正确的调用边界并符合回滚规则；写了注解，不代表任何调用方式都会生效。</w:t>
      </w:r>
    </w:p>
    <w:p>
      <w:pPr>
        <w:keepNext/>
        <w:keepLines/>
      </w:pPr>
      <w:r>
        <w:rPr>
          <w:b/>
        </w:rPr>
        <w:t xml:space="preserve">背诵答案  </w:t>
      </w:r>
      <w:r>
        <w:t>常见代理模式下，本类直接自调用通常绕过事务代理；异常被捕获后没有按配置触发回滚，也可能不符合预期。默认常见回滚规则针对 RuntimeException 和 Error，其他异常可配置。事务上下文不会自动跨任意异步线程传播。</w:t>
      </w:r>
    </w:p>
    <w:p>
      <w:pPr>
        <w:keepNext/>
        <w:keepLines/>
      </w:pPr>
      <w:r>
        <w:rPr>
          <w:b/>
        </w:rPr>
        <w:t xml:space="preserve">例子  </w:t>
      </w:r>
      <w:r>
        <w:t>当前事务尚未提交时启动异步查询，为什么可能读不到数据？</w:t>
      </w:r>
    </w:p>
    <w:p>
      <w:pPr>
        <w:keepNext w:val="0"/>
        <w:keepLines/>
      </w:pPr>
      <w:r>
        <w:rPr>
          <w:b/>
        </w:rPr>
        <w:t xml:space="preserve">追问  </w:t>
      </w:r>
      <w:r>
        <w:t>afterCommit 改变了什么？为什么它不等于可靠消息投递？</w:t>
      </w:r>
    </w:p>
    <w:p>
      <w:bookmarkStart w:id="16" w:name="chapter_6"/>
      <w:pPr>
        <w:pStyle w:val="Heading1"/>
      </w:pPr>
      <w:r>
        <w:t>06  MySQL</w:t>
      </w:r>
      <w:bookmarkEnd w:id="16"/>
    </w:p>
    <w:p>
      <w:bookmarkStart w:id="151" w:name="question_51"/>
      <w:pPr>
        <w:pStyle w:val="Heading2"/>
      </w:pPr>
      <w:r>
        <w:t>051  B+ 树索引为什么适合常见数据库查询</w:t>
      </w:r>
      <w:bookmarkEnd w:id="151"/>
    </w:p>
    <w:p>
      <w:pPr>
        <w:keepNext/>
        <w:keepLines/>
        <w:spacing w:after="80"/>
      </w:pPr>
      <w:r>
        <w:rPr>
          <w:b/>
          <w:sz w:val="19"/>
        </w:rPr>
        <w:t xml:space="preserve">学习顺序  </w:t>
      </w:r>
      <w:r>
        <w:rPr>
          <w:sz w:val="19"/>
        </w:rPr>
        <w:t>基础必会</w:t>
      </w:r>
    </w:p>
    <w:p>
      <w:pPr>
        <w:keepNext/>
        <w:keepLines/>
      </w:pPr>
      <w:r>
        <w:rPr>
          <w:b/>
        </w:rPr>
        <w:t xml:space="preserve">白话理解  </w:t>
      </w:r>
      <w:r>
        <w:t>树较矮，范围数据有序，减少定位与连续访问的成本。</w:t>
      </w:r>
    </w:p>
    <w:p>
      <w:pPr>
        <w:keepNext/>
        <w:keepLines/>
      </w:pPr>
      <w:r>
        <w:rPr>
          <w:b/>
        </w:rPr>
        <w:t xml:space="preserve">背诵答案  </w:t>
      </w:r>
      <w:r>
        <w:t>B+ 树的内部节点主要用于导航，叶子包含索引记录并按序组织。高分支因子有利于降低树高，叶子有序便于范围扫描。实际性能还取决于缓存、页访问与查询模式。</w:t>
      </w:r>
    </w:p>
    <w:p>
      <w:pPr>
        <w:keepNext/>
        <w:keepLines/>
      </w:pPr>
      <w:r>
        <w:rPr>
          <w:b/>
        </w:rPr>
        <w:t xml:space="preserve">例子  </w:t>
      </w:r>
      <w:r>
        <w:t>按业务和时间范围查询执行记录。</w:t>
      </w:r>
    </w:p>
    <w:p>
      <w:pPr>
        <w:keepNext/>
        <w:keepLines/>
      </w:pPr>
      <w:r>
        <w:rPr>
          <w:b/>
        </w:rPr>
        <w:t xml:space="preserve">别说错  </w:t>
      </w:r>
      <w:r>
        <w:t>不能只说时间复杂度低，忽略磁盘页和范围访问。</w:t>
      </w:r>
    </w:p>
    <w:p>
      <w:pPr>
        <w:keepNext w:val="0"/>
        <w:keepLines/>
      </w:pPr>
      <w:r>
        <w:rPr>
          <w:b/>
        </w:rPr>
        <w:t xml:space="preserve">追问  </w:t>
      </w:r>
      <w:r>
        <w:t>哈希索引为什么不擅长一般范围排序？</w:t>
      </w:r>
    </w:p>
    <w:p>
      <w:bookmarkStart w:id="152" w:name="question_52"/>
      <w:pPr>
        <w:pStyle w:val="Heading2"/>
      </w:pPr>
      <w:r>
        <w:t>052  聚簇索引 二级索引与回表是什么</w:t>
      </w:r>
      <w:bookmarkEnd w:id="152"/>
    </w:p>
    <w:p>
      <w:pPr>
        <w:keepNext/>
        <w:keepLines/>
        <w:spacing w:after="80"/>
      </w:pPr>
      <w:r>
        <w:rPr>
          <w:b/>
          <w:sz w:val="19"/>
        </w:rPr>
        <w:t xml:space="preserve">学习顺序  </w:t>
      </w:r>
      <w:r>
        <w:rPr>
          <w:sz w:val="19"/>
        </w:rPr>
        <w:t>基础必会</w:t>
      </w:r>
    </w:p>
    <w:p>
      <w:pPr>
        <w:keepNext/>
        <w:keepLines/>
      </w:pPr>
      <w:r>
        <w:rPr>
          <w:b/>
        </w:rPr>
        <w:t xml:space="preserve">白话理解  </w:t>
      </w:r>
      <w:r>
        <w:t>先可能找到主键，再通过主键找到整行。</w:t>
      </w:r>
    </w:p>
    <w:p>
      <w:pPr>
        <w:keepNext/>
        <w:keepLines/>
      </w:pPr>
      <w:r>
        <w:rPr>
          <w:b/>
        </w:rPr>
        <w:t xml:space="preserve">背诵答案  </w:t>
      </w:r>
      <w:r>
        <w:t>InnoDB 聚簇索引叶子承载行数据，常以主键组织；二级索引记录包含对应主键信息。需要的列不在二级索引中时，可能继续访问聚簇索引，这常称回表。</w:t>
      </w:r>
    </w:p>
    <w:p>
      <w:pPr>
        <w:keepNext/>
        <w:keepLines/>
      </w:pPr>
      <w:r>
        <w:rPr>
          <w:b/>
        </w:rPr>
        <w:t xml:space="preserve">例子  </w:t>
      </w:r>
      <w:r>
        <w:t>按 status 查记录，又要读取大字段。</w:t>
      </w:r>
    </w:p>
    <w:p>
      <w:pPr>
        <w:keepNext/>
        <w:keepLines/>
      </w:pPr>
      <w:r>
        <w:rPr>
          <w:b/>
        </w:rPr>
        <w:t xml:space="preserve">别说错  </w:t>
      </w:r>
      <w:r>
        <w:t>不指定主键不代表 InnoDB 没有聚簇组织规则。</w:t>
      </w:r>
    </w:p>
    <w:p>
      <w:pPr>
        <w:keepNext w:val="0"/>
        <w:keepLines/>
      </w:pPr>
      <w:r>
        <w:rPr>
          <w:b/>
        </w:rPr>
        <w:t xml:space="preserve">追问  </w:t>
      </w:r>
      <w:r>
        <w:t>为什么主键过大会影响二级索引空间？</w:t>
      </w:r>
    </w:p>
    <w:p>
      <w:bookmarkStart w:id="153" w:name="question_53"/>
      <w:pPr>
        <w:pStyle w:val="Heading2"/>
      </w:pPr>
      <w:r>
        <w:t>053  覆盖索引与索引下推是什么</w:t>
      </w:r>
      <w:bookmarkEnd w:id="153"/>
    </w:p>
    <w:p>
      <w:pPr>
        <w:keepNext/>
        <w:keepLines/>
        <w:spacing w:after="80"/>
      </w:pPr>
      <w:r>
        <w:rPr>
          <w:b/>
          <w:sz w:val="19"/>
        </w:rPr>
        <w:t xml:space="preserve">学习顺序  </w:t>
      </w:r>
      <w:r>
        <w:rPr>
          <w:sz w:val="19"/>
        </w:rPr>
        <w:t>进阶再学</w:t>
      </w:r>
    </w:p>
    <w:p>
      <w:pPr>
        <w:keepNext/>
        <w:keepLines/>
      </w:pPr>
      <w:r>
        <w:rPr>
          <w:b/>
        </w:rPr>
        <w:t xml:space="preserve">白话理解  </w:t>
      </w:r>
      <w:r>
        <w:t>前者减少取整行的需要，后者减少不必要的存储引擎返回。</w:t>
      </w:r>
    </w:p>
    <w:p>
      <w:pPr>
        <w:keepNext/>
        <w:keepLines/>
      </w:pPr>
      <w:r>
        <w:rPr>
          <w:b/>
        </w:rPr>
        <w:t xml:space="preserve">背诵答案  </w:t>
      </w:r>
      <w:r>
        <w:t>覆盖索引指查询所需列可由选用索引提供。索引条件下推是在适用场景把部分条件交给存储引擎利用索引记录先判断，减少完整行访问。二者不是同一机制。</w:t>
      </w:r>
    </w:p>
    <w:p>
      <w:pPr>
        <w:keepNext/>
        <w:keepLines/>
      </w:pPr>
      <w:r>
        <w:rPr>
          <w:b/>
        </w:rPr>
        <w:t xml:space="preserve">例子  </w:t>
      </w:r>
      <w:r>
        <w:t>联合索引中已包含查询列和部分筛选字段。</w:t>
      </w:r>
    </w:p>
    <w:p>
      <w:pPr>
        <w:keepNext/>
        <w:keepLines/>
      </w:pPr>
      <w:r>
        <w:rPr>
          <w:b/>
        </w:rPr>
        <w:t xml:space="preserve">别说错  </w:t>
      </w:r>
      <w:r>
        <w:t>不要把所有 Using index 的现象都叫索引下推。</w:t>
      </w:r>
    </w:p>
    <w:p>
      <w:pPr>
        <w:keepNext w:val="0"/>
        <w:keepLines/>
      </w:pPr>
      <w:r>
        <w:rPr>
          <w:b/>
        </w:rPr>
        <w:t xml:space="preserve">追问  </w:t>
      </w:r>
      <w:r>
        <w:t>EXPLAIN 中会关注哪些 Extra 信息？</w:t>
      </w:r>
    </w:p>
    <w:p>
      <w:bookmarkStart w:id="154" w:name="question_54"/>
      <w:pPr>
        <w:pStyle w:val="Heading2"/>
      </w:pPr>
      <w:r>
        <w:t>054  索引失效应该怎样准确表达</w:t>
      </w:r>
      <w:bookmarkEnd w:id="154"/>
    </w:p>
    <w:p>
      <w:pPr>
        <w:keepNext/>
        <w:keepLines/>
        <w:spacing w:after="80"/>
      </w:pPr>
      <w:r>
        <w:rPr>
          <w:b/>
          <w:sz w:val="19"/>
        </w:rPr>
        <w:t xml:space="preserve">学习顺序  </w:t>
      </w:r>
      <w:r>
        <w:rPr>
          <w:sz w:val="19"/>
        </w:rPr>
        <w:t>基础必会</w:t>
      </w:r>
    </w:p>
    <w:p>
      <w:pPr>
        <w:keepNext/>
        <w:keepLines/>
      </w:pPr>
      <w:r>
        <w:rPr>
          <w:b/>
        </w:rPr>
        <w:t xml:space="preserve">白话理解  </w:t>
      </w:r>
      <w:r>
        <w:t>多数时候是无法高效利用某部分索引，或优化器没有选择它。</w:t>
      </w:r>
    </w:p>
    <w:p>
      <w:pPr>
        <w:keepNext/>
        <w:keepLines/>
      </w:pPr>
      <w:r>
        <w:rPr>
          <w:b/>
        </w:rPr>
        <w:t xml:space="preserve">背诵答案  </w:t>
      </w:r>
      <w:r>
        <w:t>函数、隐式转换、前导通配符、不合适的联合索引条件等可能削弱索引利用，但需结合类型、字符集、查询结构和优化器判断。用执行计划与真实数据验证。</w:t>
      </w:r>
    </w:p>
    <w:p>
      <w:pPr>
        <w:keepNext/>
        <w:keepLines/>
      </w:pPr>
      <w:r>
        <w:rPr>
          <w:b/>
        </w:rPr>
        <w:t xml:space="preserve">例子  </w:t>
      </w:r>
      <w:r>
        <w:t>字符串列与不匹配类型比较，可能触发转换。</w:t>
      </w:r>
    </w:p>
    <w:p>
      <w:pPr>
        <w:keepNext/>
        <w:keepLines/>
      </w:pPr>
      <w:r>
        <w:rPr>
          <w:b/>
        </w:rPr>
        <w:t xml:space="preserve">别说错  </w:t>
      </w:r>
      <w:r>
        <w:t>不能背成所有函数、所有 OR 或范围条件后全部字段必然失效。</w:t>
      </w:r>
    </w:p>
    <w:p>
      <w:pPr>
        <w:keepNext w:val="0"/>
        <w:keepLines/>
      </w:pPr>
      <w:r>
        <w:rPr>
          <w:b/>
        </w:rPr>
        <w:t xml:space="preserve">追问  </w:t>
      </w:r>
      <w:r>
        <w:t>为什么小表全表扫描可能是合理选择？</w:t>
      </w:r>
    </w:p>
    <w:p>
      <w:bookmarkStart w:id="155" w:name="question_55"/>
      <w:pPr>
        <w:pStyle w:val="Heading2"/>
      </w:pPr>
      <w:r>
        <w:t>055  EXPLAIN 先看哪几个信息</w:t>
      </w:r>
      <w:bookmarkEnd w:id="155"/>
    </w:p>
    <w:p>
      <w:pPr>
        <w:keepNext/>
        <w:keepLines/>
        <w:spacing w:after="80"/>
      </w:pPr>
      <w:r>
        <w:rPr>
          <w:b/>
          <w:sz w:val="19"/>
        </w:rPr>
        <w:t xml:space="preserve">学习顺序  </w:t>
      </w:r>
      <w:r>
        <w:rPr>
          <w:sz w:val="19"/>
        </w:rPr>
        <w:t>基础必会</w:t>
      </w:r>
    </w:p>
    <w:p>
      <w:pPr>
        <w:keepNext/>
        <w:keepLines/>
      </w:pPr>
      <w:r>
        <w:rPr>
          <w:b/>
        </w:rPr>
        <w:t xml:space="preserve">白话理解  </w:t>
      </w:r>
      <w:r>
        <w:t>看访问方式、用了什么索引、预计读多少以及额外处理。</w:t>
      </w:r>
    </w:p>
    <w:p>
      <w:pPr>
        <w:keepNext/>
        <w:keepLines/>
      </w:pPr>
      <w:r>
        <w:rPr>
          <w:b/>
        </w:rPr>
        <w:t xml:space="preserve">背诵答案  </w:t>
      </w:r>
      <w:r>
        <w:t>先看表访问顺序、type、possible_keys、key、rows、filtered 和 Extra。rows 等常是估计值。再结合慢查询与实际执行信息，不要只看一个字段评判。</w:t>
      </w:r>
    </w:p>
    <w:p>
      <w:pPr>
        <w:keepNext/>
        <w:keepLines/>
      </w:pPr>
      <w:r>
        <w:rPr>
          <w:b/>
        </w:rPr>
        <w:t xml:space="preserve">例子  </w:t>
      </w:r>
      <w:r>
        <w:t>同一条最近记录查询，比较索引前后的计划。</w:t>
      </w:r>
    </w:p>
    <w:p>
      <w:pPr>
        <w:keepNext/>
        <w:keepLines/>
      </w:pPr>
      <w:r>
        <w:rPr>
          <w:b/>
        </w:rPr>
        <w:t xml:space="preserve">别说错  </w:t>
      </w:r>
      <w:r>
        <w:t>使用了索引不代表代价低，估计少也不保证真实少。</w:t>
      </w:r>
    </w:p>
    <w:p>
      <w:pPr>
        <w:keepNext w:val="0"/>
        <w:keepLines/>
      </w:pPr>
      <w:r>
        <w:rPr>
          <w:b/>
        </w:rPr>
        <w:t xml:space="preserve">追问  </w:t>
      </w:r>
      <w:r>
        <w:t>Using filesort 就一定磁盘排序吗？</w:t>
      </w:r>
    </w:p>
    <w:p>
      <w:bookmarkStart w:id="156" w:name="question_56"/>
      <w:pPr>
        <w:pStyle w:val="Heading2"/>
      </w:pPr>
      <w:r>
        <w:t>056  ACID 四个字母是什么</w:t>
      </w:r>
      <w:bookmarkEnd w:id="156"/>
    </w:p>
    <w:p>
      <w:pPr>
        <w:keepNext/>
        <w:keepLines/>
        <w:spacing w:after="80"/>
      </w:pPr>
      <w:r>
        <w:rPr>
          <w:b/>
          <w:sz w:val="19"/>
        </w:rPr>
        <w:t xml:space="preserve">学习顺序  </w:t>
      </w:r>
      <w:r>
        <w:rPr>
          <w:sz w:val="19"/>
        </w:rPr>
        <w:t>基础必会</w:t>
      </w:r>
    </w:p>
    <w:p>
      <w:pPr>
        <w:keepNext/>
        <w:keepLines/>
      </w:pPr>
      <w:r>
        <w:rPr>
          <w:b/>
        </w:rPr>
        <w:t xml:space="preserve">白话理解  </w:t>
      </w:r>
      <w:r>
        <w:t>事务强调原子性、一致性、隔离性、持久性。</w:t>
      </w:r>
    </w:p>
    <w:p>
      <w:pPr>
        <w:keepNext/>
        <w:keepLines/>
      </w:pPr>
      <w:r>
        <w:rPr>
          <w:b/>
        </w:rPr>
        <w:t xml:space="preserve">背诵答案  </w:t>
      </w:r>
      <w:r>
        <w:t>原子性是事务作为整体成功或回滚；一致性要结合约束和正确业务逻辑；隔离性规定并发观察与冲突规则；持久性是提交后的保存保证，实际还受配置与故障模型影响。</w:t>
      </w:r>
    </w:p>
    <w:p>
      <w:pPr>
        <w:keepNext/>
        <w:keepLines/>
      </w:pPr>
      <w:r>
        <w:rPr>
          <w:b/>
        </w:rPr>
        <w:t xml:space="preserve">例子  </w:t>
      </w:r>
      <w:r>
        <w:t>余额扣减与账单写入同一个本地事务。</w:t>
      </w:r>
    </w:p>
    <w:p>
      <w:pPr>
        <w:keepNext/>
        <w:keepLines/>
      </w:pPr>
      <w:r>
        <w:rPr>
          <w:b/>
        </w:rPr>
        <w:t xml:space="preserve">别说错  </w:t>
      </w:r>
      <w:r>
        <w:t>数据库事务不自动覆盖外部 HTTP 副作用。</w:t>
      </w:r>
    </w:p>
    <w:p>
      <w:pPr>
        <w:keepNext w:val="0"/>
        <w:keepLines/>
      </w:pPr>
      <w:r>
        <w:rPr>
          <w:b/>
        </w:rPr>
        <w:t xml:space="preserve">追问  </w:t>
      </w:r>
      <w:r>
        <w:t>为何有事务仍可能出现业务逻辑错误？</w:t>
      </w:r>
    </w:p>
    <w:p>
      <w:bookmarkStart w:id="157" w:name="question_57"/>
      <w:pPr>
        <w:pStyle w:val="Heading2"/>
      </w:pPr>
      <w:r>
        <w:t>057  RC 与 RR 的一致性读有什么区别</w:t>
      </w:r>
      <w:bookmarkEnd w:id="157"/>
    </w:p>
    <w:p>
      <w:pPr>
        <w:keepNext/>
        <w:keepLines/>
        <w:spacing w:after="80"/>
      </w:pPr>
      <w:r>
        <w:rPr>
          <w:b/>
          <w:sz w:val="19"/>
        </w:rPr>
        <w:t xml:space="preserve">学习顺序  </w:t>
      </w:r>
      <w:r>
        <w:rPr>
          <w:sz w:val="19"/>
        </w:rPr>
        <w:t>基础必会</w:t>
      </w:r>
    </w:p>
    <w:p>
      <w:pPr>
        <w:keepNext/>
        <w:keepLines/>
      </w:pPr>
      <w:r>
        <w:rPr>
          <w:b/>
        </w:rPr>
        <w:t xml:space="preserve">白话理解  </w:t>
      </w:r>
      <w:r>
        <w:t>RC 通常每次读取看较新的已提交快照，RR 通常在事务里沿用快照。</w:t>
      </w:r>
    </w:p>
    <w:p>
      <w:pPr>
        <w:keepNext/>
        <w:keepLines/>
      </w:pPr>
      <w:r>
        <w:rPr>
          <w:b/>
        </w:rPr>
        <w:t xml:space="preserve">背诵答案  </w:t>
      </w:r>
      <w:r>
        <w:t>InnoDB 中 READ COMMITTED 的一致性读通常每次创建新快照；REPEATABLE READ 通常由首次一致性读确定事务快照。锁定读、更新及事务自身写入需另行分析。</w:t>
      </w:r>
    </w:p>
    <w:p>
      <w:pPr>
        <w:keepNext/>
        <w:keepLines/>
      </w:pPr>
      <w:r>
        <w:rPr>
          <w:b/>
        </w:rPr>
        <w:t xml:space="preserve">例子  </w:t>
      </w:r>
      <w:r>
        <w:t>同一事务两次普通 SELECT，中间其他事务提交。</w:t>
      </w:r>
    </w:p>
    <w:p>
      <w:pPr>
        <w:keepNext/>
        <w:keepLines/>
      </w:pPr>
      <w:r>
        <w:rPr>
          <w:b/>
        </w:rPr>
        <w:t xml:space="preserve">别说错  </w:t>
      </w:r>
      <w:r>
        <w:t>不能把 RR 理解成所有类型读取都永远只看到同一份数据。</w:t>
      </w:r>
    </w:p>
    <w:p>
      <w:pPr>
        <w:keepNext w:val="0"/>
        <w:keepLines/>
      </w:pPr>
      <w:r>
        <w:rPr>
          <w:b/>
        </w:rPr>
        <w:t xml:space="preserve">追问  </w:t>
      </w:r>
      <w:r>
        <w:t>SELECT FOR UPDATE 与普通 SELECT 有什么差别？</w:t>
      </w:r>
    </w:p>
    <w:p>
      <w:bookmarkStart w:id="158" w:name="question_58"/>
      <w:pPr>
        <w:pStyle w:val="Heading2"/>
      </w:pPr>
      <w:r>
        <w:t>058  行锁 间隙锁 临键锁是什么</w:t>
      </w:r>
      <w:bookmarkEnd w:id="158"/>
    </w:p>
    <w:p>
      <w:pPr>
        <w:keepNext/>
        <w:keepLines/>
        <w:spacing w:after="80"/>
      </w:pPr>
      <w:r>
        <w:rPr>
          <w:b/>
          <w:sz w:val="19"/>
        </w:rPr>
        <w:t xml:space="preserve">学习顺序  </w:t>
      </w:r>
      <w:r>
        <w:rPr>
          <w:sz w:val="19"/>
        </w:rPr>
        <w:t>进阶再学</w:t>
      </w:r>
    </w:p>
    <w:p>
      <w:pPr>
        <w:keepNext/>
        <w:keepLines/>
      </w:pPr>
      <w:r>
        <w:rPr>
          <w:b/>
        </w:rPr>
        <w:t xml:space="preserve">白话理解  </w:t>
      </w:r>
      <w:r>
        <w:t>不仅能锁住已有记录，也可能约束记录之间的插入范围。</w:t>
      </w:r>
    </w:p>
    <w:p>
      <w:pPr>
        <w:keepNext/>
        <w:keepLines/>
      </w:pPr>
      <w:r>
        <w:rPr>
          <w:b/>
        </w:rPr>
        <w:t xml:space="preserve">背诵答案  </w:t>
      </w:r>
      <w:r>
        <w:t>InnoDB 按索引记录等实施锁定。记录锁针对索引记录，间隙锁约束间隙，next-key 锁结合记录及其前间隙。具体行为与隔离级别、索引、条件有关。</w:t>
      </w:r>
    </w:p>
    <w:p>
      <w:pPr>
        <w:keepNext/>
        <w:keepLines/>
      </w:pPr>
      <w:r>
        <w:rPr>
          <w:b/>
        </w:rPr>
        <w:t xml:space="preserve">例子  </w:t>
      </w:r>
      <w:r>
        <w:t>范围锁定读与另一个事务插入同范围记录。</w:t>
      </w:r>
    </w:p>
    <w:p>
      <w:pPr>
        <w:keepNext/>
        <w:keepLines/>
      </w:pPr>
      <w:r>
        <w:rPr>
          <w:b/>
        </w:rPr>
        <w:t xml:space="preserve">别说错  </w:t>
      </w:r>
      <w:r>
        <w:t>不能凭 SQL 看起来只改一行就断言锁范围只有一行。</w:t>
      </w:r>
    </w:p>
    <w:p>
      <w:pPr>
        <w:keepNext w:val="0"/>
        <w:keepLines/>
      </w:pPr>
      <w:r>
        <w:rPr>
          <w:b/>
        </w:rPr>
        <w:t xml:space="preserve">追问  </w:t>
      </w:r>
      <w:r>
        <w:t>无合适索引的更新为什么可能影响更多并发？</w:t>
      </w:r>
    </w:p>
    <w:p>
      <w:bookmarkStart w:id="159" w:name="question_59"/>
      <w:pPr>
        <w:pStyle w:val="Heading2"/>
      </w:pPr>
      <w:r>
        <w:t>059  数据库死锁和长事务怎么处理</w:t>
      </w:r>
      <w:bookmarkEnd w:id="159"/>
    </w:p>
    <w:p>
      <w:pPr>
        <w:keepNext/>
        <w:keepLines/>
        <w:spacing w:after="80"/>
      </w:pPr>
      <w:r>
        <w:rPr>
          <w:b/>
          <w:sz w:val="19"/>
        </w:rPr>
        <w:t xml:space="preserve">学习顺序  </w:t>
      </w:r>
      <w:r>
        <w:rPr>
          <w:sz w:val="19"/>
        </w:rPr>
        <w:t>基础必会</w:t>
      </w:r>
    </w:p>
    <w:p>
      <w:pPr>
        <w:keepNext/>
        <w:keepLines/>
      </w:pPr>
      <w:r>
        <w:rPr>
          <w:b/>
        </w:rPr>
        <w:t xml:space="preserve">白话理解  </w:t>
      </w:r>
      <w:r>
        <w:t>先看谁占着什么、谁在等什么，再修访问顺序与范围。</w:t>
      </w:r>
    </w:p>
    <w:p>
      <w:pPr>
        <w:keepNext/>
        <w:keepLines/>
      </w:pPr>
      <w:r>
        <w:rPr>
          <w:b/>
        </w:rPr>
        <w:t xml:space="preserve">背诵答案  </w:t>
      </w:r>
      <w:r>
        <w:t>死锁可由事务以不同顺序锁资源产生。按证据统一访问顺序、缩小事务范围、补合适索引，遇到死锁失败可在安全前提下有限重试。长事务还会增加锁和版本保留等压力。</w:t>
      </w:r>
    </w:p>
    <w:p>
      <w:pPr>
        <w:keepNext/>
        <w:keepLines/>
      </w:pPr>
      <w:r>
        <w:rPr>
          <w:b/>
        </w:rPr>
        <w:t xml:space="preserve">例子  </w:t>
      </w:r>
      <w:r>
        <w:t>两个操作分别先更新账号 A/B，再更新 B/A。</w:t>
      </w:r>
    </w:p>
    <w:p>
      <w:pPr>
        <w:keepNext/>
        <w:keepLines/>
      </w:pPr>
      <w:r>
        <w:rPr>
          <w:b/>
        </w:rPr>
        <w:t xml:space="preserve">别说错  </w:t>
      </w:r>
      <w:r>
        <w:t>无限重试可能放大负载，并掩盖设计问题。</w:t>
      </w:r>
    </w:p>
    <w:p>
      <w:pPr>
        <w:keepNext w:val="0"/>
        <w:keepLines/>
      </w:pPr>
      <w:r>
        <w:rPr>
          <w:b/>
        </w:rPr>
        <w:t xml:space="preserve">追问  </w:t>
      </w:r>
      <w:r>
        <w:t>怎样确认重试不会重复产生业务副作用？</w:t>
      </w:r>
    </w:p>
    <w:p>
      <w:bookmarkStart w:id="160" w:name="question_60"/>
      <w:pPr>
        <w:pStyle w:val="Heading2"/>
      </w:pPr>
      <w:r>
        <w:t>060  undo log redo log binlog 的作用是什么</w:t>
      </w:r>
      <w:bookmarkEnd w:id="160"/>
    </w:p>
    <w:p>
      <w:pPr>
        <w:keepNext/>
        <w:keepLines/>
        <w:spacing w:after="80"/>
      </w:pPr>
      <w:r>
        <w:rPr>
          <w:b/>
          <w:sz w:val="19"/>
        </w:rPr>
        <w:t xml:space="preserve">学习顺序  </w:t>
      </w:r>
      <w:r>
        <w:rPr>
          <w:sz w:val="19"/>
        </w:rPr>
        <w:t>进阶再学</w:t>
      </w:r>
    </w:p>
    <w:p>
      <w:pPr>
        <w:keepNext/>
        <w:keepLines/>
      </w:pPr>
      <w:r>
        <w:rPr>
          <w:b/>
        </w:rPr>
        <w:t xml:space="preserve">白话理解  </w:t>
      </w:r>
      <w:r>
        <w:t>分别侧重版本回退、崩溃恢复、变更记录与复制等用途。</w:t>
      </w:r>
    </w:p>
    <w:p>
      <w:pPr>
        <w:keepNext/>
        <w:keepLines/>
      </w:pPr>
      <w:r>
        <w:rPr>
          <w:b/>
        </w:rPr>
        <w:t xml:space="preserve">背诵答案  </w:t>
      </w:r>
      <w:r>
        <w:t>undo 支持回滚与多版本读取等；redo 记录 InnoDB 恢复所需变化；binlog 是服务器层的变更日志，用于复制和恢复等。它们职责不同，写入顺序与持久化配置也重要。</w:t>
      </w:r>
    </w:p>
    <w:p>
      <w:pPr>
        <w:keepNext/>
        <w:keepLines/>
      </w:pPr>
      <w:r>
        <w:rPr>
          <w:b/>
        </w:rPr>
        <w:t xml:space="preserve">例子  </w:t>
      </w:r>
      <w:r>
        <w:t>数据库崩溃恢复与主从复制不是同一流程。</w:t>
      </w:r>
    </w:p>
    <w:p>
      <w:pPr>
        <w:keepNext/>
        <w:keepLines/>
      </w:pPr>
      <w:r>
        <w:rPr>
          <w:b/>
        </w:rPr>
        <w:t xml:space="preserve">别说错  </w:t>
      </w:r>
      <w:r>
        <w:t>不能说 binlog 就是 InnoDB redo 的另一名字。</w:t>
      </w:r>
    </w:p>
    <w:p>
      <w:pPr>
        <w:keepNext w:val="0"/>
        <w:keepLines/>
      </w:pPr>
      <w:r>
        <w:rPr>
          <w:b/>
        </w:rPr>
        <w:t xml:space="preserve">追问  </w:t>
      </w:r>
      <w:r>
        <w:t>主从延迟时为什么可能读不到刚写的数据？</w:t>
      </w:r>
    </w:p>
    <w:p>
      <w:bookmarkStart w:id="161" w:name="question_61"/>
      <w:pPr>
        <w:pStyle w:val="Heading2"/>
      </w:pPr>
      <w:r>
        <w:t>061  MySQL 联合索引为什么要考虑列顺序</w:t>
      </w:r>
      <w:bookmarkEnd w:id="161"/>
    </w:p>
    <w:p>
      <w:pPr>
        <w:keepNext/>
        <w:keepLines/>
        <w:spacing w:after="80"/>
      </w:pPr>
      <w:r>
        <w:rPr>
          <w:b/>
          <w:sz w:val="19"/>
        </w:rPr>
        <w:t xml:space="preserve">学习顺序  </w:t>
      </w:r>
      <w:r>
        <w:rPr>
          <w:sz w:val="19"/>
        </w:rPr>
        <w:t>项目必会</w:t>
      </w:r>
    </w:p>
    <w:p>
      <w:pPr>
        <w:keepNext/>
        <w:keepLines/>
      </w:pPr>
      <w:r>
        <w:rPr>
          <w:b/>
        </w:rPr>
        <w:t xml:space="preserve">白话理解  </w:t>
      </w:r>
      <w:r>
        <w:t>联合索引像按多个字段顺序整理的目录，能不能用好，取决于你怎么查询。</w:t>
      </w:r>
    </w:p>
    <w:p>
      <w:pPr>
        <w:keepNext/>
        <w:keepLines/>
      </w:pPr>
      <w:r>
        <w:rPr>
          <w:b/>
        </w:rPr>
        <w:t xml:space="preserve">背诵答案  </w:t>
      </w:r>
      <w:r>
        <w:t>联合索引按定义列的顺序组织，能否有效利用与查询条件、范围、排序、选择性和优化器判断有关。左前缀是重要原则，但不能脱离具体查询断言索引必定生效或一定最快。用 EXPLAIN 和实际数据验证。</w:t>
      </w:r>
    </w:p>
    <w:p>
      <w:pPr>
        <w:keepNext/>
        <w:keepLines/>
      </w:pPr>
      <w:r>
        <w:rPr>
          <w:b/>
        </w:rPr>
        <w:t xml:space="preserve">例子  </w:t>
      </w:r>
      <w:r>
        <w:t>business、workflow_id、created_at 的最近执行记录查询怎样设计？</w:t>
      </w:r>
    </w:p>
    <w:p>
      <w:pPr>
        <w:keepNext w:val="0"/>
        <w:keepLines/>
      </w:pPr>
      <w:r>
        <w:rPr>
          <w:b/>
        </w:rPr>
        <w:t xml:space="preserve">追问  </w:t>
      </w:r>
      <w:r>
        <w:t>回表、覆盖索引、索引维护代价分别是什么？</w:t>
      </w:r>
    </w:p>
    <w:p>
      <w:bookmarkStart w:id="162" w:name="question_62"/>
      <w:pPr>
        <w:pStyle w:val="Heading2"/>
      </w:pPr>
      <w:r>
        <w:t>062  事务隔离与 MVCC 先记什么</w:t>
      </w:r>
      <w:bookmarkEnd w:id="162"/>
    </w:p>
    <w:p>
      <w:pPr>
        <w:keepNext/>
        <w:keepLines/>
        <w:spacing w:after="80"/>
      </w:pPr>
      <w:r>
        <w:rPr>
          <w:b/>
          <w:sz w:val="19"/>
        </w:rPr>
        <w:t xml:space="preserve">学习顺序  </w:t>
      </w:r>
      <w:r>
        <w:rPr>
          <w:sz w:val="19"/>
        </w:rPr>
        <w:t>项目必会</w:t>
      </w:r>
    </w:p>
    <w:p>
      <w:pPr>
        <w:keepNext/>
        <w:keepLines/>
      </w:pPr>
      <w:r>
        <w:rPr>
          <w:b/>
        </w:rPr>
        <w:t xml:space="preserve">白话理解  </w:t>
      </w:r>
      <w:r>
        <w:t>并发事务能看到哪些数据，既看隔离级别，也看读法和其他事务的提交时机。</w:t>
      </w:r>
    </w:p>
    <w:p>
      <w:pPr>
        <w:keepNext/>
        <w:keepLines/>
      </w:pPr>
      <w:r>
        <w:rPr>
          <w:b/>
        </w:rPr>
        <w:t xml:space="preserve">背诵答案  </w:t>
      </w:r>
      <w:r>
        <w:t>事务隔离控制并发事务之间的可见性和相互影响。InnoDB 的多版本机制参与一致性读，但快照可见规则随隔离级别和读类型而变；锁定读、更新等不能简单按普通快照读理解。事务能否看到数据要看提交时机和读语义。</w:t>
      </w:r>
    </w:p>
    <w:p>
      <w:pPr>
        <w:keepNext/>
        <w:keepLines/>
      </w:pPr>
      <w:r>
        <w:rPr>
          <w:b/>
        </w:rPr>
        <w:t xml:space="preserve">例子  </w:t>
      </w:r>
      <w:r>
        <w:t>主事务写入后，另一个线程的独立事务为什么可能读不到？</w:t>
      </w:r>
    </w:p>
    <w:p>
      <w:pPr>
        <w:keepNext/>
        <w:keepLines/>
      </w:pPr>
      <w:r>
        <w:rPr>
          <w:b/>
        </w:rPr>
        <w:t xml:space="preserve">别说错  </w:t>
      </w:r>
      <w:r>
        <w:t>不要用“有 MVCC，所以所有读取都不加锁”概括。</w:t>
      </w:r>
    </w:p>
    <w:p>
      <w:pPr>
        <w:keepNext w:val="0"/>
        <w:keepLines/>
      </w:pPr>
      <w:r>
        <w:rPr>
          <w:b/>
        </w:rPr>
        <w:t xml:space="preserve">追问  </w:t>
      </w:r>
      <w:r>
        <w:t>用自己的话解释，并找到一个最小例子。</w:t>
      </w:r>
    </w:p>
    <w:p>
      <w:bookmarkStart w:id="17" w:name="chapter_7"/>
      <w:pPr>
        <w:pStyle w:val="Heading1"/>
      </w:pPr>
      <w:r>
        <w:t>07  Redis</w:t>
      </w:r>
      <w:bookmarkEnd w:id="17"/>
    </w:p>
    <w:p>
      <w:bookmarkStart w:id="163" w:name="question_63"/>
      <w:pPr>
        <w:pStyle w:val="Heading2"/>
      </w:pPr>
      <w:r>
        <w:t>063  Redis 常用五类数据结构怎么记</w:t>
      </w:r>
      <w:bookmarkEnd w:id="163"/>
    </w:p>
    <w:p>
      <w:pPr>
        <w:keepNext/>
        <w:keepLines/>
        <w:spacing w:after="80"/>
      </w:pPr>
      <w:r>
        <w:rPr>
          <w:b/>
          <w:sz w:val="19"/>
        </w:rPr>
        <w:t xml:space="preserve">学习顺序  </w:t>
      </w:r>
      <w:r>
        <w:rPr>
          <w:sz w:val="19"/>
        </w:rPr>
        <w:t>基础必会</w:t>
      </w:r>
    </w:p>
    <w:p>
      <w:pPr>
        <w:keepNext/>
        <w:keepLines/>
      </w:pPr>
      <w:r>
        <w:rPr>
          <w:b/>
        </w:rPr>
        <w:t xml:space="preserve">白话理解  </w:t>
      </w:r>
      <w:r>
        <w:t>字符串、哈希、列表、集合、有序集合各有用途。</w:t>
      </w:r>
    </w:p>
    <w:p>
      <w:pPr>
        <w:keepNext/>
        <w:keepLines/>
      </w:pPr>
      <w:r>
        <w:rPr>
          <w:b/>
        </w:rPr>
        <w:t xml:space="preserve">背诵答案  </w:t>
      </w:r>
      <w:r>
        <w:t>String 可存值或计数，Hash 适合字段映射，List 提供序列操作，Set 去重，Sorted Set 按分数排序。还存在 Streams 等其他类型，选型要看访问模式和规模。</w:t>
      </w:r>
    </w:p>
    <w:p>
      <w:pPr>
        <w:keepNext/>
        <w:keepLines/>
      </w:pPr>
      <w:r>
        <w:rPr>
          <w:b/>
        </w:rPr>
        <w:t xml:space="preserve">例子  </w:t>
      </w:r>
      <w:r>
        <w:t>配置缓存用字符串或 Hash，简单排行榜可考虑 ZSet。</w:t>
      </w:r>
    </w:p>
    <w:p>
      <w:pPr>
        <w:keepNext/>
        <w:keepLines/>
      </w:pPr>
      <w:r>
        <w:rPr>
          <w:b/>
        </w:rPr>
        <w:t xml:space="preserve">别说错  </w:t>
      </w:r>
      <w:r>
        <w:t>不要把 Redis 当只有字符串的 Map，也别用巨大单 key 承载一切。</w:t>
      </w:r>
    </w:p>
    <w:p>
      <w:pPr>
        <w:keepNext w:val="0"/>
        <w:keepLines/>
      </w:pPr>
      <w:r>
        <w:rPr>
          <w:b/>
        </w:rPr>
        <w:t xml:space="preserve">追问  </w:t>
      </w:r>
      <w:r>
        <w:t>查某字段、整体过期和并发修改如何影响结构选择？</w:t>
      </w:r>
    </w:p>
    <w:p>
      <w:bookmarkStart w:id="164" w:name="question_64"/>
      <w:pPr>
        <w:pStyle w:val="Heading2"/>
      </w:pPr>
      <w:r>
        <w:t>064  Redis 单线程为什么还能处理很多请求</w:t>
      </w:r>
      <w:bookmarkEnd w:id="164"/>
    </w:p>
    <w:p>
      <w:pPr>
        <w:keepNext/>
        <w:keepLines/>
        <w:spacing w:after="80"/>
      </w:pPr>
      <w:r>
        <w:rPr>
          <w:b/>
          <w:sz w:val="19"/>
        </w:rPr>
        <w:t xml:space="preserve">学习顺序  </w:t>
      </w:r>
      <w:r>
        <w:rPr>
          <w:sz w:val="19"/>
        </w:rPr>
        <w:t>基础必会</w:t>
      </w:r>
    </w:p>
    <w:p>
      <w:pPr>
        <w:keepNext/>
        <w:keepLines/>
      </w:pPr>
      <w:r>
        <w:rPr>
          <w:b/>
        </w:rPr>
        <w:t xml:space="preserve">白话理解  </w:t>
      </w:r>
      <w:r>
        <w:t>常见命令执行路径有串行特点，但整个服务并非所有工作都单线程。</w:t>
      </w:r>
    </w:p>
    <w:p>
      <w:pPr>
        <w:keepNext/>
        <w:keepLines/>
      </w:pPr>
      <w:r>
        <w:rPr>
          <w:b/>
        </w:rPr>
        <w:t xml:space="preserve">背诵答案  </w:t>
      </w:r>
      <w:r>
        <w:t>内存访问、事件驱动和适当 IO 复用使许多短命令开销较低；网络与后台任务还可能使用其他线程。性能受命令复杂度、大值、阻塞和网络等影响。</w:t>
      </w:r>
    </w:p>
    <w:p>
      <w:pPr>
        <w:keepNext/>
        <w:keepLines/>
      </w:pPr>
      <w:r>
        <w:rPr>
          <w:b/>
        </w:rPr>
        <w:t xml:space="preserve">例子  </w:t>
      </w:r>
      <w:r>
        <w:t>一次 O(N) 大遍历可能拖慢其他请求。</w:t>
      </w:r>
    </w:p>
    <w:p>
      <w:pPr>
        <w:keepNext/>
        <w:keepLines/>
      </w:pPr>
      <w:r>
        <w:rPr>
          <w:b/>
        </w:rPr>
        <w:t xml:space="preserve">别说错  </w:t>
      </w:r>
      <w:r>
        <w:t>不要说 Redis 全部功能只有一个线程或不会阻塞。</w:t>
      </w:r>
    </w:p>
    <w:p>
      <w:pPr>
        <w:keepNext w:val="0"/>
        <w:keepLines/>
      </w:pPr>
      <w:r>
        <w:rPr>
          <w:b/>
        </w:rPr>
        <w:t xml:space="preserve">追问  </w:t>
      </w:r>
      <w:r>
        <w:t>为什么生产环境扫描要避免不受控的大操作？</w:t>
      </w:r>
    </w:p>
    <w:p>
      <w:bookmarkStart w:id="165" w:name="question_65"/>
      <w:pPr>
        <w:pStyle w:val="Heading2"/>
      </w:pPr>
      <w:r>
        <w:t>065  过期删除与内存淘汰有什么区别</w:t>
      </w:r>
      <w:bookmarkEnd w:id="165"/>
    </w:p>
    <w:p>
      <w:pPr>
        <w:keepNext/>
        <w:keepLines/>
        <w:spacing w:after="80"/>
      </w:pPr>
      <w:r>
        <w:rPr>
          <w:b/>
          <w:sz w:val="19"/>
        </w:rPr>
        <w:t xml:space="preserve">学习顺序  </w:t>
      </w:r>
      <w:r>
        <w:rPr>
          <w:sz w:val="19"/>
        </w:rPr>
        <w:t>基础必会</w:t>
      </w:r>
    </w:p>
    <w:p>
      <w:pPr>
        <w:keepNext/>
        <w:keepLines/>
      </w:pPr>
      <w:r>
        <w:rPr>
          <w:b/>
        </w:rPr>
        <w:t xml:space="preserve">白话理解  </w:t>
      </w:r>
      <w:r>
        <w:t>一个处理时间到期，一个处理内存压力。</w:t>
      </w:r>
    </w:p>
    <w:p>
      <w:pPr>
        <w:keepNext/>
        <w:keepLines/>
      </w:pPr>
      <w:r>
        <w:rPr>
          <w:b/>
        </w:rPr>
        <w:t xml:space="preserve">背诵答案  </w:t>
      </w:r>
      <w:r>
        <w:t>过期机制处理带 TTL 且到期的 key，常结合访问时检查和主动清理。淘汰策略在内存约束下决定删除哪些数据或拒绝写入，策略与部署配置有关。</w:t>
      </w:r>
    </w:p>
    <w:p>
      <w:pPr>
        <w:keepNext/>
        <w:keepLines/>
      </w:pPr>
      <w:r>
        <w:rPr>
          <w:b/>
        </w:rPr>
        <w:t xml:space="preserve">例子  </w:t>
      </w:r>
      <w:r>
        <w:t>一个还没过期的缓存也可能因内存策略被淘汰。</w:t>
      </w:r>
    </w:p>
    <w:p>
      <w:pPr>
        <w:keepNext/>
        <w:keepLines/>
      </w:pPr>
      <w:r>
        <w:rPr>
          <w:b/>
        </w:rPr>
        <w:t xml:space="preserve">别说错  </w:t>
      </w:r>
      <w:r>
        <w:t>设置 TTL 不等于 key 会在那个毫秒立刻物理删除。</w:t>
      </w:r>
    </w:p>
    <w:p>
      <w:pPr>
        <w:keepNext w:val="0"/>
        <w:keepLines/>
      </w:pPr>
      <w:r>
        <w:rPr>
          <w:b/>
        </w:rPr>
        <w:t xml:space="preserve">追问  </w:t>
      </w:r>
      <w:r>
        <w:t>TTL、LRU、LFU 各关注什么？</w:t>
      </w:r>
    </w:p>
    <w:p>
      <w:bookmarkStart w:id="166" w:name="question_66"/>
      <w:pPr>
        <w:pStyle w:val="Heading2"/>
      </w:pPr>
      <w:r>
        <w:t>066  RDB 与 AOF 怎样比较</w:t>
      </w:r>
      <w:bookmarkEnd w:id="166"/>
    </w:p>
    <w:p>
      <w:pPr>
        <w:keepNext/>
        <w:keepLines/>
        <w:spacing w:after="80"/>
      </w:pPr>
      <w:r>
        <w:rPr>
          <w:b/>
          <w:sz w:val="19"/>
        </w:rPr>
        <w:t xml:space="preserve">学习顺序  </w:t>
      </w:r>
      <w:r>
        <w:rPr>
          <w:sz w:val="19"/>
        </w:rPr>
        <w:t>基础必会</w:t>
      </w:r>
    </w:p>
    <w:p>
      <w:pPr>
        <w:keepNext/>
        <w:keepLines/>
      </w:pPr>
      <w:r>
        <w:rPr>
          <w:b/>
        </w:rPr>
        <w:t xml:space="preserve">白话理解  </w:t>
      </w:r>
      <w:r>
        <w:t>一个像时间点快照，一个记录可重放的写操作。</w:t>
      </w:r>
    </w:p>
    <w:p>
      <w:pPr>
        <w:keepNext/>
        <w:keepLines/>
      </w:pPr>
      <w:r>
        <w:rPr>
          <w:b/>
        </w:rPr>
        <w:t xml:space="preserve">背诵答案  </w:t>
      </w:r>
      <w:r>
        <w:t>RDB 适合紧凑快照和备份；AOF 记录写操作，并可重写压缩。数据丢失窗口、恢复成本与运行影响取决于具体持久化策略和配置，也能组合使用。</w:t>
      </w:r>
    </w:p>
    <w:p>
      <w:pPr>
        <w:keepNext/>
        <w:keepLines/>
      </w:pPr>
      <w:r>
        <w:rPr>
          <w:b/>
        </w:rPr>
        <w:t xml:space="preserve">例子  </w:t>
      </w:r>
      <w:r>
        <w:t>缓存可以重建与账单数据不可随意丢失，要求不同。</w:t>
      </w:r>
    </w:p>
    <w:p>
      <w:pPr>
        <w:keepNext/>
        <w:keepLines/>
      </w:pPr>
      <w:r>
        <w:rPr>
          <w:b/>
        </w:rPr>
        <w:t xml:space="preserve">别说错  </w:t>
      </w:r>
      <w:r>
        <w:t>开启 AOF 不代表任何故障下零丢失。</w:t>
      </w:r>
    </w:p>
    <w:p>
      <w:pPr>
        <w:keepNext w:val="0"/>
        <w:keepLines/>
      </w:pPr>
      <w:r>
        <w:rPr>
          <w:b/>
        </w:rPr>
        <w:t xml:space="preserve">追问  </w:t>
      </w:r>
      <w:r>
        <w:t>fsync 策略为什么影响性能和丢失窗口？</w:t>
      </w:r>
    </w:p>
    <w:p>
      <w:bookmarkStart w:id="167" w:name="question_67"/>
      <w:pPr>
        <w:pStyle w:val="Heading2"/>
      </w:pPr>
      <w:r>
        <w:t>067  主从 Sentinel Cluster 分别做什么</w:t>
      </w:r>
      <w:bookmarkEnd w:id="167"/>
    </w:p>
    <w:p>
      <w:pPr>
        <w:keepNext/>
        <w:keepLines/>
        <w:spacing w:after="80"/>
      </w:pPr>
      <w:r>
        <w:rPr>
          <w:b/>
          <w:sz w:val="19"/>
        </w:rPr>
        <w:t xml:space="preserve">学习顺序  </w:t>
      </w:r>
      <w:r>
        <w:rPr>
          <w:sz w:val="19"/>
        </w:rPr>
        <w:t>进阶再学</w:t>
      </w:r>
    </w:p>
    <w:p>
      <w:pPr>
        <w:keepNext/>
        <w:keepLines/>
      </w:pPr>
      <w:r>
        <w:rPr>
          <w:b/>
        </w:rPr>
        <w:t xml:space="preserve">白话理解  </w:t>
      </w:r>
      <w:r>
        <w:t>复制、故障管理与分片是不同层面的能力。</w:t>
      </w:r>
    </w:p>
    <w:p>
      <w:pPr>
        <w:keepNext/>
        <w:keepLines/>
      </w:pPr>
      <w:r>
        <w:rPr>
          <w:b/>
        </w:rPr>
        <w:t xml:space="preserve">背诵答案  </w:t>
      </w:r>
      <w:r>
        <w:t>复制让副本接收主节点数据；Sentinel 监控并组织故障切换等；Cluster 使用槽分配实现分片并有自身故障转移机制。它们都不能自动消除复制延迟和所有故障风险。</w:t>
      </w:r>
    </w:p>
    <w:p>
      <w:pPr>
        <w:keepNext/>
        <w:keepLines/>
      </w:pPr>
      <w:r>
        <w:rPr>
          <w:b/>
        </w:rPr>
        <w:t xml:space="preserve">例子  </w:t>
      </w:r>
      <w:r>
        <w:t>读副本可能看到旧配置。</w:t>
      </w:r>
    </w:p>
    <w:p>
      <w:pPr>
        <w:keepNext/>
        <w:keepLines/>
      </w:pPr>
      <w:r>
        <w:rPr>
          <w:b/>
        </w:rPr>
        <w:t xml:space="preserve">别说错  </w:t>
      </w:r>
      <w:r>
        <w:t>不能把加副本当成写入必定不丢的保证。</w:t>
      </w:r>
    </w:p>
    <w:p>
      <w:pPr>
        <w:keepNext w:val="0"/>
        <w:keepLines/>
      </w:pPr>
      <w:r>
        <w:rPr>
          <w:b/>
        </w:rPr>
        <w:t xml:space="preserve">追问  </w:t>
      </w:r>
      <w:r>
        <w:t>主节点写入后立刻故障可能出现什么窗口？</w:t>
      </w:r>
    </w:p>
    <w:p>
      <w:bookmarkStart w:id="168" w:name="question_68"/>
      <w:pPr>
        <w:pStyle w:val="Heading2"/>
      </w:pPr>
      <w:r>
        <w:t>068  Redis 分布式锁的最小要求是什么</w:t>
      </w:r>
      <w:bookmarkEnd w:id="168"/>
    </w:p>
    <w:p>
      <w:pPr>
        <w:keepNext/>
        <w:keepLines/>
        <w:spacing w:after="80"/>
      </w:pPr>
      <w:r>
        <w:rPr>
          <w:b/>
          <w:sz w:val="19"/>
        </w:rPr>
        <w:t xml:space="preserve">学习顺序  </w:t>
      </w:r>
      <w:r>
        <w:rPr>
          <w:sz w:val="19"/>
        </w:rPr>
        <w:t>进阶再学</w:t>
      </w:r>
    </w:p>
    <w:p>
      <w:pPr>
        <w:keepNext/>
        <w:keepLines/>
      </w:pPr>
      <w:r>
        <w:rPr>
          <w:b/>
        </w:rPr>
        <w:t xml:space="preserve">白话理解  </w:t>
      </w:r>
      <w:r>
        <w:t>要原子获取、识别持有者，并考虑租约失效。</w:t>
      </w:r>
    </w:p>
    <w:p>
      <w:pPr>
        <w:keepNext/>
        <w:keepLines/>
      </w:pPr>
      <w:r>
        <w:rPr>
          <w:b/>
        </w:rPr>
        <w:t xml:space="preserve">背诵答案  </w:t>
      </w:r>
      <w:r>
        <w:t>常见基础是 SET key token NX PX lease 获取，释放时原子比较 token 再删除。还要处理业务超出租约、暂停、续租失败和故障切换。关键副作用可能需要 fencing 或数据库约束配合。</w:t>
      </w:r>
    </w:p>
    <w:p>
      <w:pPr>
        <w:keepNext/>
        <w:keepLines/>
      </w:pPr>
      <w:r>
        <w:rPr>
          <w:b/>
        </w:rPr>
        <w:t xml:space="preserve">例子  </w:t>
      </w:r>
      <w:r>
        <w:t>旧持有者暂停后恢复，锁可能已属于别人。</w:t>
      </w:r>
    </w:p>
    <w:p>
      <w:pPr>
        <w:keepNext/>
        <w:keepLines/>
      </w:pPr>
      <w:r>
        <w:rPr>
          <w:b/>
        </w:rPr>
        <w:t xml:space="preserve">别说错  </w:t>
      </w:r>
      <w:r>
        <w:t>不能用无条件 DEL 释放，也不能把有锁等同于业务绝对安全。</w:t>
      </w:r>
    </w:p>
    <w:p>
      <w:pPr>
        <w:keepNext w:val="0"/>
        <w:keepLines/>
      </w:pPr>
      <w:r>
        <w:rPr>
          <w:b/>
        </w:rPr>
        <w:t xml:space="preserve">追问  </w:t>
      </w:r>
      <w:r>
        <w:t>任务耗时超过租约后如何防止旧持有者继续写？</w:t>
      </w:r>
    </w:p>
    <w:p>
      <w:bookmarkStart w:id="169" w:name="question_69"/>
      <w:pPr>
        <w:pStyle w:val="Heading2"/>
      </w:pPr>
      <w:r>
        <w:t>069  布隆过滤器解决什么 边界是什么</w:t>
      </w:r>
      <w:bookmarkEnd w:id="169"/>
    </w:p>
    <w:p>
      <w:pPr>
        <w:keepNext/>
        <w:keepLines/>
        <w:spacing w:after="80"/>
      </w:pPr>
      <w:r>
        <w:rPr>
          <w:b/>
          <w:sz w:val="19"/>
        </w:rPr>
        <w:t xml:space="preserve">学习顺序  </w:t>
      </w:r>
      <w:r>
        <w:rPr>
          <w:sz w:val="19"/>
        </w:rPr>
        <w:t>进阶再学</w:t>
      </w:r>
    </w:p>
    <w:p>
      <w:pPr>
        <w:keepNext/>
        <w:keepLines/>
      </w:pPr>
      <w:r>
        <w:rPr>
          <w:b/>
        </w:rPr>
        <w:t xml:space="preserve">白话理解  </w:t>
      </w:r>
      <w:r>
        <w:t>用较少空间快速判断某元素是否可能存在。</w:t>
      </w:r>
    </w:p>
    <w:p>
      <w:pPr>
        <w:keepNext/>
        <w:keepLines/>
      </w:pPr>
      <w:r>
        <w:rPr>
          <w:b/>
        </w:rPr>
        <w:t xml:space="preserve">背诵答案  </w:t>
      </w:r>
      <w:r>
        <w:t>布隆过滤器可出现误判存在；在按定义维护且无删除等干扰前提下，不会把已加入元素判为不存在。容量、误判率和更新流程要设计。常用作穿透请求前的筛选。</w:t>
      </w:r>
    </w:p>
    <w:p>
      <w:pPr>
        <w:keepNext/>
        <w:keepLines/>
      </w:pPr>
      <w:r>
        <w:rPr>
          <w:b/>
        </w:rPr>
        <w:t xml:space="preserve">例子  </w:t>
      </w:r>
      <w:r>
        <w:t>明显不存在的文档 ID 可提前挡掉。</w:t>
      </w:r>
    </w:p>
    <w:p>
      <w:pPr>
        <w:keepNext/>
        <w:keepLines/>
      </w:pPr>
      <w:r>
        <w:rPr>
          <w:b/>
        </w:rPr>
        <w:t xml:space="preserve">别说错  </w:t>
      </w:r>
      <w:r>
        <w:t>判断可能存在仍需查真实数据；基础布隆过滤器不直接支持随意删除。</w:t>
      </w:r>
    </w:p>
    <w:p>
      <w:pPr>
        <w:keepNext w:val="0"/>
        <w:keepLines/>
      </w:pPr>
      <w:r>
        <w:rPr>
          <w:b/>
        </w:rPr>
        <w:t xml:space="preserve">追问  </w:t>
      </w:r>
      <w:r>
        <w:t>新数据入库和过滤器更新不同步会怎样？</w:t>
      </w:r>
    </w:p>
    <w:p>
      <w:bookmarkStart w:id="170" w:name="question_70"/>
      <w:pPr>
        <w:pStyle w:val="Heading2"/>
      </w:pPr>
      <w:r>
        <w:t>070  缓存穿透 击穿 雪崩是什么</w:t>
      </w:r>
      <w:bookmarkEnd w:id="170"/>
    </w:p>
    <w:p>
      <w:pPr>
        <w:keepNext/>
        <w:keepLines/>
        <w:spacing w:after="80"/>
      </w:pPr>
      <w:r>
        <w:rPr>
          <w:b/>
          <w:sz w:val="19"/>
        </w:rPr>
        <w:t xml:space="preserve">学习顺序  </w:t>
      </w:r>
      <w:r>
        <w:rPr>
          <w:sz w:val="19"/>
        </w:rPr>
        <w:t>项目必会</w:t>
      </w:r>
    </w:p>
    <w:p>
      <w:pPr>
        <w:keepNext/>
        <w:keepLines/>
      </w:pPr>
      <w:r>
        <w:rPr>
          <w:b/>
        </w:rPr>
        <w:t xml:space="preserve">白话理解  </w:t>
      </w:r>
      <w:r>
        <w:t>不存在的数据不停查是穿透；热门缓存失效后一起查是击穿；大量缓存集中出问题是雪崩。</w:t>
      </w:r>
    </w:p>
    <w:p>
      <w:pPr>
        <w:keepNext/>
        <w:keepLines/>
      </w:pPr>
      <w:r>
        <w:rPr>
          <w:b/>
        </w:rPr>
        <w:t xml:space="preserve">背诵答案  </w:t>
      </w:r>
      <w:r>
        <w:t>穿透常指不存在数据的请求持续回源；击穿常指热点失效后大量请求同时回源；雪崩常指大量缓存集中失效或缓存服务故障引发广泛回源压力。空值缓存、请求合并、过期抖动和降级等分别应对不同问题，仍要考虑时效和失败。</w:t>
      </w:r>
    </w:p>
    <w:p>
      <w:pPr>
        <w:keepNext/>
        <w:keepLines/>
      </w:pPr>
      <w:r>
        <w:rPr>
          <w:b/>
        </w:rPr>
        <w:t xml:space="preserve">例子  </w:t>
      </w:r>
      <w:r>
        <w:t>模型配置热点 key 过期后，多个网关实例会怎样访问配置源？</w:t>
      </w:r>
    </w:p>
    <w:p>
      <w:pPr>
        <w:keepNext w:val="0"/>
        <w:keepLines/>
      </w:pPr>
      <w:r>
        <w:rPr>
          <w:b/>
        </w:rPr>
        <w:t xml:space="preserve">追问  </w:t>
      </w:r>
      <w:r>
        <w:t>更新数据库后删除缓存失败，系统如何恢复？</w:t>
      </w:r>
    </w:p>
    <w:p>
      <w:bookmarkStart w:id="18" w:name="chapter_8"/>
      <w:pPr>
        <w:pStyle w:val="Heading1"/>
      </w:pPr>
      <w:r>
        <w:t>08  网络与流式调用</w:t>
      </w:r>
      <w:bookmarkEnd w:id="18"/>
    </w:p>
    <w:p>
      <w:bookmarkStart w:id="171" w:name="question_71"/>
      <w:pPr>
        <w:pStyle w:val="Heading2"/>
      </w:pPr>
      <w:r>
        <w:t>071  从输入 URL 到返回页面会经过什么</w:t>
      </w:r>
      <w:bookmarkEnd w:id="171"/>
    </w:p>
    <w:p>
      <w:pPr>
        <w:keepNext/>
        <w:keepLines/>
        <w:spacing w:after="80"/>
      </w:pPr>
      <w:r>
        <w:rPr>
          <w:b/>
          <w:sz w:val="19"/>
        </w:rPr>
        <w:t xml:space="preserve">学习顺序  </w:t>
      </w:r>
      <w:r>
        <w:rPr>
          <w:sz w:val="19"/>
        </w:rPr>
        <w:t>基础必会</w:t>
      </w:r>
    </w:p>
    <w:p>
      <w:pPr>
        <w:keepNext/>
        <w:keepLines/>
      </w:pPr>
      <w:r>
        <w:rPr>
          <w:b/>
        </w:rPr>
        <w:t xml:space="preserve">白话理解  </w:t>
      </w:r>
      <w:r>
        <w:t>先定位服务，再建立传输与安全连接，发送请求，服务处理后返回。</w:t>
      </w:r>
    </w:p>
    <w:p>
      <w:pPr>
        <w:keepNext/>
        <w:keepLines/>
      </w:pPr>
      <w:r>
        <w:rPr>
          <w:b/>
        </w:rPr>
        <w:t xml:space="preserve">背诵答案  </w:t>
      </w:r>
      <w:r>
        <w:t>典型 HTTPS 流程涉及 URL 解析、缓存与 DNS、连接建立、TLS、HTTP 请求响应和客户端处理。连接复用与协议版本会改变具体过程。先说清分层，再分析延迟。</w:t>
      </w:r>
    </w:p>
    <w:p>
      <w:pPr>
        <w:keepNext/>
        <w:keepLines/>
      </w:pPr>
      <w:r>
        <w:rPr>
          <w:b/>
        </w:rPr>
        <w:t xml:space="preserve">例子  </w:t>
      </w:r>
      <w:r>
        <w:t>模型调用慢可能在 DNS、建连、TLS 或等待响应阶段。</w:t>
      </w:r>
    </w:p>
    <w:p>
      <w:pPr>
        <w:keepNext/>
        <w:keepLines/>
      </w:pPr>
      <w:r>
        <w:rPr>
          <w:b/>
        </w:rPr>
        <w:t xml:space="preserve">别说错  </w:t>
      </w:r>
      <w:r>
        <w:t>不要认为每个请求都重新 DNS 和三次握手。</w:t>
      </w:r>
    </w:p>
    <w:p>
      <w:pPr>
        <w:keepNext w:val="0"/>
        <w:keepLines/>
      </w:pPr>
      <w:r>
        <w:rPr>
          <w:b/>
        </w:rPr>
        <w:t xml:space="preserve">追问  </w:t>
      </w:r>
      <w:r>
        <w:t>连接池复用解决了哪段成本？</w:t>
      </w:r>
    </w:p>
    <w:p>
      <w:bookmarkStart w:id="172" w:name="question_72"/>
      <w:pPr>
        <w:pStyle w:val="Heading2"/>
      </w:pPr>
      <w:r>
        <w:t>072  TCP 三次握手为什么需要确认</w:t>
      </w:r>
      <w:bookmarkEnd w:id="172"/>
    </w:p>
    <w:p>
      <w:pPr>
        <w:keepNext/>
        <w:keepLines/>
        <w:spacing w:after="80"/>
      </w:pPr>
      <w:r>
        <w:rPr>
          <w:b/>
          <w:sz w:val="19"/>
        </w:rPr>
        <w:t xml:space="preserve">学习顺序  </w:t>
      </w:r>
      <w:r>
        <w:rPr>
          <w:sz w:val="19"/>
        </w:rPr>
        <w:t>基础必会</w:t>
      </w:r>
    </w:p>
    <w:p>
      <w:pPr>
        <w:keepNext/>
        <w:keepLines/>
      </w:pPr>
      <w:r>
        <w:rPr>
          <w:b/>
        </w:rPr>
        <w:t xml:space="preserve">白话理解  </w:t>
      </w:r>
      <w:r>
        <w:t>双方要确认彼此可收发并同步连接状态。</w:t>
      </w:r>
    </w:p>
    <w:p>
      <w:pPr>
        <w:keepNext/>
        <w:keepLines/>
      </w:pPr>
      <w:r>
        <w:rPr>
          <w:b/>
        </w:rPr>
        <w:t xml:space="preserve">背诵答案  </w:t>
      </w:r>
      <w:r>
        <w:t>客户端发 SYN，服务端回 SYN+ACK，客户端再 ACK，交换初始序列号并确认双向连通与状态。握手并不保证后续网络永远可靠。</w:t>
      </w:r>
    </w:p>
    <w:p>
      <w:pPr>
        <w:keepNext/>
        <w:keepLines/>
      </w:pPr>
      <w:r>
        <w:rPr>
          <w:b/>
        </w:rPr>
        <w:t xml:space="preserve">例子  </w:t>
      </w:r>
      <w:r>
        <w:t>连接建立成功后，上游仍可能立刻断开。</w:t>
      </w:r>
    </w:p>
    <w:p>
      <w:pPr>
        <w:keepNext/>
        <w:keepLines/>
      </w:pPr>
      <w:r>
        <w:rPr>
          <w:b/>
        </w:rPr>
        <w:t xml:space="preserve">别说错  </w:t>
      </w:r>
      <w:r>
        <w:t>不能把握手成功当业务调用成功。</w:t>
      </w:r>
    </w:p>
    <w:p>
      <w:pPr>
        <w:keepNext w:val="0"/>
        <w:keepLines/>
      </w:pPr>
      <w:r>
        <w:rPr>
          <w:b/>
        </w:rPr>
        <w:t xml:space="preserve">追问  </w:t>
      </w:r>
      <w:r>
        <w:t>建连超时与响应读取超时怎么区分？</w:t>
      </w:r>
    </w:p>
    <w:p>
      <w:bookmarkStart w:id="173" w:name="question_73"/>
      <w:pPr>
        <w:pStyle w:val="Heading2"/>
      </w:pPr>
      <w:r>
        <w:t>073  TIME WAIT 为什么存在</w:t>
      </w:r>
      <w:bookmarkEnd w:id="173"/>
    </w:p>
    <w:p>
      <w:pPr>
        <w:keepNext/>
        <w:keepLines/>
        <w:spacing w:after="80"/>
      </w:pPr>
      <w:r>
        <w:rPr>
          <w:b/>
          <w:sz w:val="19"/>
        </w:rPr>
        <w:t xml:space="preserve">学习顺序  </w:t>
      </w:r>
      <w:r>
        <w:rPr>
          <w:sz w:val="19"/>
        </w:rPr>
        <w:t>进阶再学</w:t>
      </w:r>
    </w:p>
    <w:p>
      <w:pPr>
        <w:keepNext/>
        <w:keepLines/>
      </w:pPr>
      <w:r>
        <w:rPr>
          <w:b/>
        </w:rPr>
        <w:t xml:space="preserve">白话理解  </w:t>
      </w:r>
      <w:r>
        <w:t>主动关闭方通常还要等待，处理旧报文和最后确认的可靠性。</w:t>
      </w:r>
    </w:p>
    <w:p>
      <w:pPr>
        <w:keepNext/>
        <w:keepLines/>
      </w:pPr>
      <w:r>
        <w:rPr>
          <w:b/>
        </w:rPr>
        <w:t xml:space="preserve">背诵答案  </w:t>
      </w:r>
      <w:r>
        <w:t>TIME_WAIT 有助于处理连接关闭过程与旧报文隔离。大量短连接可能增加这类状态，应先分析连接复用、关闭行为和资源压力，再考虑系统参数。具体实现受系统影响。</w:t>
      </w:r>
    </w:p>
    <w:p>
      <w:pPr>
        <w:keepNext/>
        <w:keepLines/>
      </w:pPr>
      <w:r>
        <w:rPr>
          <w:b/>
        </w:rPr>
        <w:t xml:space="preserve">例子  </w:t>
      </w:r>
      <w:r>
        <w:t>每段模型输出都重建连接是不合理的设计信号。</w:t>
      </w:r>
    </w:p>
    <w:p>
      <w:pPr>
        <w:keepNext/>
        <w:keepLines/>
      </w:pPr>
      <w:r>
        <w:rPr>
          <w:b/>
        </w:rPr>
        <w:t xml:space="preserve">别说错  </w:t>
      </w:r>
      <w:r>
        <w:t>不要看到 TIME_WAIT 多就直接修改内核参数。</w:t>
      </w:r>
    </w:p>
    <w:p>
      <w:pPr>
        <w:keepNext w:val="0"/>
        <w:keepLines/>
      </w:pPr>
      <w:r>
        <w:rPr>
          <w:b/>
        </w:rPr>
        <w:t xml:space="preserve">追问  </w:t>
      </w:r>
      <w:r>
        <w:t>CLOSE_WAIT 较多可能提示哪类问题？</w:t>
      </w:r>
    </w:p>
    <w:p>
      <w:bookmarkStart w:id="174" w:name="question_74"/>
      <w:pPr>
        <w:pStyle w:val="Heading2"/>
      </w:pPr>
      <w:r>
        <w:t>074  HTTPS 提供什么保证</w:t>
      </w:r>
      <w:bookmarkEnd w:id="174"/>
    </w:p>
    <w:p>
      <w:pPr>
        <w:keepNext/>
        <w:keepLines/>
        <w:spacing w:after="80"/>
      </w:pPr>
      <w:r>
        <w:rPr>
          <w:b/>
          <w:sz w:val="19"/>
        </w:rPr>
        <w:t xml:space="preserve">学习顺序  </w:t>
      </w:r>
      <w:r>
        <w:rPr>
          <w:sz w:val="19"/>
        </w:rPr>
        <w:t>基础必会</w:t>
      </w:r>
    </w:p>
    <w:p>
      <w:pPr>
        <w:keepNext/>
        <w:keepLines/>
      </w:pPr>
      <w:r>
        <w:rPr>
          <w:b/>
        </w:rPr>
        <w:t xml:space="preserve">白话理解  </w:t>
      </w:r>
      <w:r>
        <w:t>传输加密、完整性与按信任链验证对端身份。</w:t>
      </w:r>
    </w:p>
    <w:p>
      <w:pPr>
        <w:keepNext/>
        <w:keepLines/>
      </w:pPr>
      <w:r>
        <w:rPr>
          <w:b/>
        </w:rPr>
        <w:t xml:space="preserve">背诵答案  </w:t>
      </w:r>
      <w:r>
        <w:t>HTTPS 在 HTTP 与传输层之间使用 TLS 等机制保护通信。要正确验证证书、主机名与信任链。传输安全不替代业务鉴权，也不隐藏终端应用自己记录的明文。</w:t>
      </w:r>
    </w:p>
    <w:p>
      <w:pPr>
        <w:keepNext/>
        <w:keepLines/>
      </w:pPr>
      <w:r>
        <w:rPr>
          <w:b/>
        </w:rPr>
        <w:t xml:space="preserve">例子  </w:t>
      </w:r>
      <w:r>
        <w:t>API Key 经 HTTPS 发送，日志仍需控制记录。</w:t>
      </w:r>
    </w:p>
    <w:p>
      <w:pPr>
        <w:keepNext/>
        <w:keepLines/>
      </w:pPr>
      <w:r>
        <w:rPr>
          <w:b/>
        </w:rPr>
        <w:t xml:space="preserve">别说错  </w:t>
      </w:r>
      <w:r>
        <w:t>不能为解决证书错误直接关闭所有验证。</w:t>
      </w:r>
    </w:p>
    <w:p>
      <w:pPr>
        <w:keepNext w:val="0"/>
        <w:keepLines/>
      </w:pPr>
      <w:r>
        <w:rPr>
          <w:b/>
        </w:rPr>
        <w:t xml:space="preserve">追问  </w:t>
      </w:r>
      <w:r>
        <w:t>服务端身份可信是否等于调用方有权限？</w:t>
      </w:r>
    </w:p>
    <w:p>
      <w:bookmarkStart w:id="175" w:name="question_75"/>
      <w:pPr>
        <w:pStyle w:val="Heading2"/>
      </w:pPr>
      <w:r>
        <w:t>075  GET POST 和 HTTP 幂等怎么理解</w:t>
      </w:r>
      <w:bookmarkEnd w:id="175"/>
    </w:p>
    <w:p>
      <w:pPr>
        <w:keepNext/>
        <w:keepLines/>
        <w:spacing w:after="80"/>
      </w:pPr>
      <w:r>
        <w:rPr>
          <w:b/>
          <w:sz w:val="19"/>
        </w:rPr>
        <w:t xml:space="preserve">学习顺序  </w:t>
      </w:r>
      <w:r>
        <w:rPr>
          <w:sz w:val="19"/>
        </w:rPr>
        <w:t>基础必会</w:t>
      </w:r>
    </w:p>
    <w:p>
      <w:pPr>
        <w:keepNext/>
        <w:keepLines/>
      </w:pPr>
      <w:r>
        <w:rPr>
          <w:b/>
        </w:rPr>
        <w:t xml:space="preserve">白话理解  </w:t>
      </w:r>
      <w:r>
        <w:t>协议方法有语义约定，但业务实现必须遵守才成立。</w:t>
      </w:r>
    </w:p>
    <w:p>
      <w:pPr>
        <w:keepNext/>
        <w:keepLines/>
      </w:pPr>
      <w:r>
        <w:rPr>
          <w:b/>
        </w:rPr>
        <w:t xml:space="preserve">背诵答案  </w:t>
      </w:r>
      <w:r>
        <w:t>GET 用于获取表示，按语义应安全；PUT、DELETE 等有幂等语义，POST 通常不承诺幂等。幂等是多次相同请求的预期效果，不意味着每次返回值或日志完全相同。</w:t>
      </w:r>
    </w:p>
    <w:p>
      <w:pPr>
        <w:keepNext/>
        <w:keepLines/>
      </w:pPr>
      <w:r>
        <w:rPr>
          <w:b/>
        </w:rPr>
        <w:t xml:space="preserve">例子  </w:t>
      </w:r>
      <w:r>
        <w:t>POST 创建任务可额外支持业务幂等键。</w:t>
      </w:r>
    </w:p>
    <w:p>
      <w:pPr>
        <w:keepNext/>
        <w:keepLines/>
      </w:pPr>
      <w:r>
        <w:rPr>
          <w:b/>
        </w:rPr>
        <w:t xml:space="preserve">别说错  </w:t>
      </w:r>
      <w:r>
        <w:t>不能只凭用了 GET 就认定服务实际无副作用。</w:t>
      </w:r>
    </w:p>
    <w:p>
      <w:pPr>
        <w:keepNext w:val="0"/>
        <w:keepLines/>
      </w:pPr>
      <w:r>
        <w:rPr>
          <w:b/>
        </w:rPr>
        <w:t xml:space="preserve">追问  </w:t>
      </w:r>
      <w:r>
        <w:t>为什么代理可能更愿意重试幂等请求？</w:t>
      </w:r>
    </w:p>
    <w:p>
      <w:bookmarkStart w:id="176" w:name="question_76"/>
      <w:pPr>
        <w:pStyle w:val="Heading2"/>
      </w:pPr>
      <w:r>
        <w:t>076  401 403 429 500 502 504 怎么区分</w:t>
      </w:r>
      <w:bookmarkEnd w:id="176"/>
    </w:p>
    <w:p>
      <w:pPr>
        <w:keepNext/>
        <w:keepLines/>
        <w:spacing w:after="80"/>
      </w:pPr>
      <w:r>
        <w:rPr>
          <w:b/>
          <w:sz w:val="19"/>
        </w:rPr>
        <w:t xml:space="preserve">学习顺序  </w:t>
      </w:r>
      <w:r>
        <w:rPr>
          <w:sz w:val="19"/>
        </w:rPr>
        <w:t>基础必会</w:t>
      </w:r>
    </w:p>
    <w:p>
      <w:pPr>
        <w:keepNext/>
        <w:keepLines/>
      </w:pPr>
      <w:r>
        <w:rPr>
          <w:b/>
        </w:rPr>
        <w:t xml:space="preserve">白话理解  </w:t>
      </w:r>
      <w:r>
        <w:t>分别看身份、权限、流量、服务内部和上游边界。</w:t>
      </w:r>
    </w:p>
    <w:p>
      <w:pPr>
        <w:keepNext/>
        <w:keepLines/>
      </w:pPr>
      <w:r>
        <w:rPr>
          <w:b/>
        </w:rPr>
        <w:t xml:space="preserve">背诵答案  </w:t>
      </w:r>
      <w:r>
        <w:t>401 常表示缺少有效认证，403 表示拒绝访问；429 表示请求过多；500 是服务器内部错误；502 是网关收到无效上游响应；504 是网关等上游超时。实际错误映射要与协议和接口约定一致。</w:t>
      </w:r>
    </w:p>
    <w:p>
      <w:pPr>
        <w:keepNext/>
        <w:keepLines/>
      </w:pPr>
      <w:r>
        <w:rPr>
          <w:b/>
        </w:rPr>
        <w:t xml:space="preserve">例子  </w:t>
      </w:r>
      <w:r>
        <w:t>模型限额拒绝与网关自身异常不应混成一种错误。</w:t>
      </w:r>
    </w:p>
    <w:p>
      <w:pPr>
        <w:keepNext/>
        <w:keepLines/>
      </w:pPr>
      <w:r>
        <w:rPr>
          <w:b/>
        </w:rPr>
        <w:t xml:space="preserve">别说错  </w:t>
      </w:r>
      <w:r>
        <w:t>不能所有失败都返回 200 且让调用方猜文本。</w:t>
      </w:r>
    </w:p>
    <w:p>
      <w:pPr>
        <w:keepNext w:val="0"/>
        <w:keepLines/>
      </w:pPr>
      <w:r>
        <w:rPr>
          <w:b/>
        </w:rPr>
        <w:t xml:space="preserve">追问  </w:t>
      </w:r>
      <w:r>
        <w:t>SSE 已提交后还能随意改变 HTTP 状态吗？</w:t>
      </w:r>
    </w:p>
    <w:p>
      <w:bookmarkStart w:id="177" w:name="question_77"/>
      <w:pPr>
        <w:pStyle w:val="Heading2"/>
      </w:pPr>
      <w:r>
        <w:t>077  服务 CPU 高 内存高 端口不通先看什么</w:t>
      </w:r>
      <w:bookmarkEnd w:id="177"/>
    </w:p>
    <w:p>
      <w:pPr>
        <w:keepNext/>
        <w:keepLines/>
        <w:spacing w:after="80"/>
      </w:pPr>
      <w:r>
        <w:rPr>
          <w:b/>
          <w:sz w:val="19"/>
        </w:rPr>
        <w:t xml:space="preserve">学习顺序  </w:t>
      </w:r>
      <w:r>
        <w:rPr>
          <w:sz w:val="19"/>
        </w:rPr>
        <w:t>基础必会</w:t>
      </w:r>
    </w:p>
    <w:p>
      <w:pPr>
        <w:keepNext/>
        <w:keepLines/>
      </w:pPr>
      <w:r>
        <w:rPr>
          <w:b/>
        </w:rPr>
        <w:t xml:space="preserve">白话理解  </w:t>
      </w:r>
      <w:r>
        <w:t>先定位现象属于资源、进程、监听还是网络链路。</w:t>
      </w:r>
    </w:p>
    <w:p>
      <w:pPr>
        <w:keepNext/>
        <w:keepLines/>
      </w:pPr>
      <w:r>
        <w:rPr>
          <w:b/>
        </w:rPr>
        <w:t xml:space="preserve">背诵答案  </w:t>
      </w:r>
      <w:r>
        <w:t>先确认进程存活、监听地址与端口、资源和日志，再逐段检查本机访问、容器映射、服务发现与下游。结合时间窗口定位变更，必要时抓线程或网络证据。</w:t>
      </w:r>
    </w:p>
    <w:p>
      <w:pPr>
        <w:keepNext/>
        <w:keepLines/>
      </w:pPr>
      <w:r>
        <w:rPr>
          <w:b/>
        </w:rPr>
        <w:t xml:space="preserve">例子  </w:t>
      </w:r>
      <w:r>
        <w:t>服务只监听回环地址，其他机器不能直接访问。</w:t>
      </w:r>
    </w:p>
    <w:p>
      <w:pPr>
        <w:keepNext/>
        <w:keepLines/>
      </w:pPr>
      <w:r>
        <w:rPr>
          <w:b/>
        </w:rPr>
        <w:t xml:space="preserve">别说错  </w:t>
      </w:r>
      <w:r>
        <w:t>一次重启恢复不等于查清根因。</w:t>
      </w:r>
    </w:p>
    <w:p>
      <w:pPr>
        <w:keepNext w:val="0"/>
        <w:keepLines/>
      </w:pPr>
      <w:r>
        <w:rPr>
          <w:b/>
        </w:rPr>
        <w:t xml:space="preserve">追问  </w:t>
      </w:r>
      <w:r>
        <w:t>端口能连通但请求一直挂起，下一步查哪里？</w:t>
      </w:r>
    </w:p>
    <w:p>
      <w:bookmarkStart w:id="178" w:name="question_78"/>
      <w:pPr>
        <w:pStyle w:val="Heading2"/>
      </w:pPr>
      <w:r>
        <w:t>078  readiness 与 liveness 检查有什么区别</w:t>
      </w:r>
      <w:bookmarkEnd w:id="178"/>
    </w:p>
    <w:p>
      <w:pPr>
        <w:keepNext/>
        <w:keepLines/>
        <w:spacing w:after="80"/>
      </w:pPr>
      <w:r>
        <w:rPr>
          <w:b/>
          <w:sz w:val="19"/>
        </w:rPr>
        <w:t xml:space="preserve">学习顺序  </w:t>
      </w:r>
      <w:r>
        <w:rPr>
          <w:sz w:val="19"/>
        </w:rPr>
        <w:t>基础必会</w:t>
      </w:r>
    </w:p>
    <w:p>
      <w:pPr>
        <w:keepNext/>
        <w:keepLines/>
      </w:pPr>
      <w:r>
        <w:rPr>
          <w:b/>
        </w:rPr>
        <w:t xml:space="preserve">白话理解  </w:t>
      </w:r>
      <w:r>
        <w:t>一个决定能否接流量，一个决定是否需要重启恢复。</w:t>
      </w:r>
    </w:p>
    <w:p>
      <w:pPr>
        <w:keepNext/>
        <w:keepLines/>
      </w:pPr>
      <w:r>
        <w:rPr>
          <w:b/>
        </w:rPr>
        <w:t xml:space="preserve">背诵答案  </w:t>
      </w:r>
      <w:r>
        <w:t>readiness 反映是否准备好服务请求；liveness 用于识别应重启的失活状态。慢启动可另设启动检查。依赖短暂异常若被粗暴当存活失败，可能造成重启风暴。</w:t>
      </w:r>
    </w:p>
    <w:p>
      <w:pPr>
        <w:keepNext/>
        <w:keepLines/>
      </w:pPr>
      <w:r>
        <w:rPr>
          <w:b/>
        </w:rPr>
        <w:t xml:space="preserve">例子  </w:t>
      </w:r>
      <w:r>
        <w:t>模型 Client 尚未初始化完，应暂不接流量。</w:t>
      </w:r>
    </w:p>
    <w:p>
      <w:pPr>
        <w:keepNext/>
        <w:keepLines/>
      </w:pPr>
      <w:r>
        <w:rPr>
          <w:b/>
        </w:rPr>
        <w:t xml:space="preserve">别说错  </w:t>
      </w:r>
      <w:r>
        <w:t>不能把所有下游故障都配置为立刻杀进程。</w:t>
      </w:r>
    </w:p>
    <w:p>
      <w:pPr>
        <w:keepNext w:val="0"/>
        <w:keepLines/>
      </w:pPr>
      <w:r>
        <w:rPr>
          <w:b/>
        </w:rPr>
        <w:t xml:space="preserve">追问  </w:t>
      </w:r>
      <w:r>
        <w:t>为什么健康检查本身不能做很重的工作？</w:t>
      </w:r>
    </w:p>
    <w:p>
      <w:bookmarkStart w:id="179" w:name="question_79"/>
      <w:pPr>
        <w:pStyle w:val="Heading2"/>
      </w:pPr>
      <w:r>
        <w:t>079  SSE 与普通响应有什么区别</w:t>
      </w:r>
      <w:bookmarkEnd w:id="179"/>
    </w:p>
    <w:p>
      <w:pPr>
        <w:keepNext/>
        <w:keepLines/>
        <w:spacing w:after="80"/>
      </w:pPr>
      <w:r>
        <w:rPr>
          <w:b/>
          <w:sz w:val="19"/>
        </w:rPr>
        <w:t xml:space="preserve">学习顺序  </w:t>
      </w:r>
      <w:r>
        <w:rPr>
          <w:sz w:val="19"/>
        </w:rPr>
        <w:t>基础必会</w:t>
      </w:r>
    </w:p>
    <w:p>
      <w:pPr>
        <w:keepNext/>
        <w:keepLines/>
      </w:pPr>
      <w:r>
        <w:rPr>
          <w:b/>
        </w:rPr>
        <w:t xml:space="preserve">白话理解  </w:t>
      </w:r>
      <w:r>
        <w:t>普通响应等结果齐了再返回；SSE 可以边产生内容边通过 HTTP 持续推送事件。</w:t>
      </w:r>
    </w:p>
    <w:p>
      <w:pPr>
        <w:keepNext/>
        <w:keepLines/>
      </w:pPr>
      <w:r>
        <w:rPr>
          <w:b/>
        </w:rPr>
        <w:t xml:space="preserve">背诵答案  </w:t>
      </w:r>
      <w:r>
        <w:t>SSE 让服务端在 HTTP 响应中持续发送事件。普通非流式接口通常等待完整结果后再返回。流式生命周期更长，需要处理事件边界、心跳或保活策略、断连、超时与终止。底层一次网络读取不保证就是一条完整事件。</w:t>
      </w:r>
    </w:p>
    <w:p>
      <w:pPr>
        <w:keepNext/>
        <w:keepLines/>
      </w:pPr>
      <w:r>
        <w:rPr>
          <w:b/>
        </w:rPr>
        <w:t xml:space="preserve">例子  </w:t>
      </w:r>
      <w:r>
        <w:t>SseEmitter 已返回时，模型调用是否已经结束？</w:t>
      </w:r>
    </w:p>
    <w:p>
      <w:pPr>
        <w:keepNext/>
        <w:keepLines/>
      </w:pPr>
      <w:r>
        <w:rPr>
          <w:b/>
        </w:rPr>
        <w:t xml:space="preserve">别说错  </w:t>
      </w:r>
      <w:r>
        <w:t>SSE 不等同于 WebSocket，二者交互方式和协议机制不同。</w:t>
      </w:r>
    </w:p>
    <w:p>
      <w:pPr>
        <w:keepNext w:val="0"/>
        <w:keepLines/>
      </w:pPr>
      <w:r>
        <w:rPr>
          <w:b/>
        </w:rPr>
        <w:t xml:space="preserve">追问  </w:t>
      </w:r>
      <w:r>
        <w:t>用自己的话解释，并找到一个最小例子。</w:t>
      </w:r>
    </w:p>
    <w:p>
      <w:bookmarkStart w:id="180" w:name="question_80"/>
      <w:pPr>
        <w:pStyle w:val="Heading2"/>
      </w:pPr>
      <w:r>
        <w:t>080  connect read 首段超时与总体 deadline 怎样区分</w:t>
      </w:r>
      <w:bookmarkEnd w:id="180"/>
    </w:p>
    <w:p>
      <w:pPr>
        <w:keepNext/>
        <w:keepLines/>
        <w:spacing w:after="80"/>
      </w:pPr>
      <w:r>
        <w:rPr>
          <w:b/>
          <w:sz w:val="19"/>
        </w:rPr>
        <w:t xml:space="preserve">学习顺序  </w:t>
      </w:r>
      <w:r>
        <w:rPr>
          <w:sz w:val="19"/>
        </w:rPr>
        <w:t>基础必会</w:t>
      </w:r>
    </w:p>
    <w:p>
      <w:pPr>
        <w:keepNext/>
        <w:keepLines/>
      </w:pPr>
      <w:r>
        <w:rPr>
          <w:b/>
        </w:rPr>
        <w:t xml:space="preserve">白话理解  </w:t>
      </w:r>
      <w:r>
        <w:t>连不上、连上后等不到数据、迟迟没有第一段输出、整次调用太久，是不同的超时问题。</w:t>
      </w:r>
    </w:p>
    <w:p>
      <w:pPr>
        <w:keepNext/>
        <w:keepLines/>
      </w:pPr>
      <w:r>
        <w:rPr>
          <w:b/>
        </w:rPr>
        <w:t xml:space="preserve">背诵答案  </w:t>
      </w:r>
      <w:r>
        <w:t>建连超时约束建立连接；读取超时通常约束某次读取等待或读取空闲，具体语义看客户端实现；首段超时约束多久见到第一段有效输出；总体 deadline 限制端到端总预算。任务持续零星返回数据时，仍可能超过总预算。</w:t>
      </w:r>
    </w:p>
    <w:p>
      <w:pPr>
        <w:keepNext/>
        <w:keepLines/>
      </w:pPr>
      <w:r>
        <w:rPr>
          <w:b/>
        </w:rPr>
        <w:t xml:space="preserve">例子  </w:t>
      </w:r>
      <w:r>
        <w:t>多个分支或多次重试怎样共享剩余预算？</w:t>
      </w:r>
    </w:p>
    <w:p>
      <w:pPr>
        <w:keepNext w:val="0"/>
        <w:keepLines/>
      </w:pPr>
      <w:r>
        <w:rPr>
          <w:b/>
        </w:rPr>
        <w:t xml:space="preserve">追问  </w:t>
      </w:r>
      <w:r>
        <w:t>超时了，能不能断言远端没执行？不能。</w:t>
      </w:r>
    </w:p>
    <w:p>
      <w:bookmarkStart w:id="181" w:name="question_81"/>
      <w:pPr>
        <w:pStyle w:val="Heading2"/>
      </w:pPr>
      <w:r>
        <w:t>081  限流 并发限制 负载均衡和熔断分别是什么</w:t>
      </w:r>
      <w:bookmarkEnd w:id="181"/>
    </w:p>
    <w:p>
      <w:pPr>
        <w:keepNext/>
        <w:keepLines/>
        <w:spacing w:after="80"/>
      </w:pPr>
      <w:r>
        <w:rPr>
          <w:b/>
          <w:sz w:val="19"/>
        </w:rPr>
        <w:t xml:space="preserve">学习顺序  </w:t>
      </w:r>
      <w:r>
        <w:rPr>
          <w:sz w:val="19"/>
        </w:rPr>
        <w:t>基础必会</w:t>
      </w:r>
    </w:p>
    <w:p>
      <w:pPr>
        <w:keepNext/>
        <w:keepLines/>
      </w:pPr>
      <w:r>
        <w:rPr>
          <w:b/>
        </w:rPr>
        <w:t xml:space="preserve">白话理解  </w:t>
      </w:r>
      <w:r>
        <w:t>限流管一段时间来多少，并发限制管同时做多少，负载均衡管交给谁，熔断管故障时先别继续打。</w:t>
      </w:r>
    </w:p>
    <w:p>
      <w:pPr>
        <w:keepNext/>
        <w:keepLines/>
      </w:pPr>
      <w:r>
        <w:rPr>
          <w:b/>
        </w:rPr>
        <w:t xml:space="preserve">背诵答案  </w:t>
      </w:r>
      <w:r>
        <w:t>限流控制一段时间内接收的量；并发限制控制同时进行的任务数；负载均衡分配流量；熔断根据故障状态临时减少或停止访问某依赖，并通过受控探测判断恢复。它们解决不同问题，不能互相替代。</w:t>
      </w:r>
    </w:p>
    <w:p>
      <w:pPr>
        <w:keepNext/>
        <w:keepLines/>
      </w:pPr>
      <w:r>
        <w:rPr>
          <w:b/>
        </w:rPr>
        <w:t xml:space="preserve">例子  </w:t>
      </w:r>
      <w:r>
        <w:t>RPM／TPM、运行中流数量、Client 选择、健康过滤各属于哪一类？</w:t>
      </w:r>
    </w:p>
    <w:p>
      <w:pPr>
        <w:keepNext/>
        <w:keepLines/>
      </w:pPr>
      <w:r>
        <w:rPr>
          <w:b/>
        </w:rPr>
        <w:t xml:space="preserve">别说错  </w:t>
      </w:r>
      <w:r>
        <w:t>记录健康指标不自动等于已经实现完整熔断和恢复策略。</w:t>
      </w:r>
    </w:p>
    <w:p>
      <w:pPr>
        <w:keepNext w:val="0"/>
        <w:keepLines/>
      </w:pPr>
      <w:r>
        <w:rPr>
          <w:b/>
        </w:rPr>
        <w:t xml:space="preserve">追问  </w:t>
      </w:r>
      <w:r>
        <w:t>用自己的话解释，并找到一个最小例子。</w:t>
      </w:r>
    </w:p>
    <w:p>
      <w:bookmarkStart w:id="182" w:name="question_82"/>
      <w:pPr>
        <w:pStyle w:val="Heading2"/>
      </w:pPr>
      <w:r>
        <w:t>082  为什么需要幂等收尾与背压</w:t>
      </w:r>
      <w:bookmarkEnd w:id="182"/>
    </w:p>
    <w:p>
      <w:pPr>
        <w:keepNext/>
        <w:keepLines/>
        <w:spacing w:after="80"/>
      </w:pPr>
      <w:r>
        <w:rPr>
          <w:b/>
          <w:sz w:val="19"/>
        </w:rPr>
        <w:t xml:space="preserve">学习顺序  </w:t>
      </w:r>
      <w:r>
        <w:rPr>
          <w:sz w:val="19"/>
        </w:rPr>
        <w:t>基础必会</w:t>
      </w:r>
    </w:p>
    <w:p>
      <w:pPr>
        <w:keepNext/>
        <w:keepLines/>
      </w:pPr>
      <w:r>
        <w:rPr>
          <w:b/>
        </w:rPr>
        <w:t xml:space="preserve">白话理解  </w:t>
      </w:r>
      <w:r>
        <w:t>结束可能从多个方向同时发生，要保证只收尾一次；下游慢时也要约束上游继续堆数据。</w:t>
      </w:r>
    </w:p>
    <w:p>
      <w:pPr>
        <w:keepNext/>
        <w:keepLines/>
      </w:pPr>
      <w:r>
        <w:rPr>
          <w:b/>
        </w:rPr>
        <w:t xml:space="preserve">背诵答案  </w:t>
      </w:r>
      <w:r>
        <w:t>正常结束、异常、超时、断连可能交错触发，幂等收尾避免重复释放、重复统计或重复写终态。背压是让生产速度受消费能力约束的一类机制；有界队列只是手段之一，还要定义满了怎么办、如何取消和传递异常。</w:t>
      </w:r>
    </w:p>
    <w:p>
      <w:pPr>
        <w:keepNext/>
        <w:keepLines/>
      </w:pPr>
      <w:r>
        <w:rPr>
          <w:b/>
        </w:rPr>
        <w:t xml:space="preserve">例子  </w:t>
      </w:r>
      <w:r>
        <w:t>上游产出很快、下游发送很慢，队列会怎样变化？</w:t>
      </w:r>
    </w:p>
    <w:p>
      <w:pPr>
        <w:keepNext w:val="0"/>
        <w:keepLines/>
      </w:pPr>
      <w:r>
        <w:rPr>
          <w:b/>
        </w:rPr>
        <w:t xml:space="preserve">追问  </w:t>
      </w:r>
      <w:r>
        <w:t>无限队列为什么可能把问题延后变成内存压力？</w:t>
      </w:r>
    </w:p>
    <w:p>
      <w:bookmarkStart w:id="19" w:name="chapter_9"/>
      <w:pPr>
        <w:pStyle w:val="Heading1"/>
      </w:pPr>
      <w:r>
        <w:t>09  分布式与消息</w:t>
      </w:r>
      <w:bookmarkEnd w:id="19"/>
    </w:p>
    <w:p>
      <w:bookmarkStart w:id="183" w:name="question_83"/>
      <w:pPr>
        <w:pStyle w:val="Heading2"/>
      </w:pPr>
      <w:r>
        <w:t>083  CAP 应该怎么准确回答</w:t>
      </w:r>
      <w:bookmarkEnd w:id="183"/>
    </w:p>
    <w:p>
      <w:pPr>
        <w:keepNext/>
        <w:keepLines/>
        <w:spacing w:after="80"/>
      </w:pPr>
      <w:r>
        <w:rPr>
          <w:b/>
          <w:sz w:val="19"/>
        </w:rPr>
        <w:t xml:space="preserve">学习顺序  </w:t>
      </w:r>
      <w:r>
        <w:rPr>
          <w:sz w:val="19"/>
        </w:rPr>
        <w:t>进阶再学</w:t>
      </w:r>
    </w:p>
    <w:p>
      <w:pPr>
        <w:keepNext/>
        <w:keepLines/>
      </w:pPr>
      <w:r>
        <w:rPr>
          <w:b/>
        </w:rPr>
        <w:t xml:space="preserve">白话理解  </w:t>
      </w:r>
      <w:r>
        <w:t>出现网络分区时，不能同时保证特定定义的强一致和可用。</w:t>
      </w:r>
    </w:p>
    <w:p>
      <w:pPr>
        <w:keepNext/>
        <w:keepLines/>
      </w:pPr>
      <w:r>
        <w:rPr>
          <w:b/>
        </w:rPr>
        <w:t xml:space="preserve">背诵答案  </w:t>
      </w:r>
      <w:r>
        <w:t>CAP 中的一致性通常指线性一致性，可用性也有严格定义。讨论需要说明故障模型和具体操作，不是简单把系统永久贴成三选二标签。正常时期仍有延迟与一致性的取舍。</w:t>
      </w:r>
    </w:p>
    <w:p>
      <w:pPr>
        <w:keepNext/>
        <w:keepLines/>
      </w:pPr>
      <w:r>
        <w:rPr>
          <w:b/>
        </w:rPr>
        <w:t xml:space="preserve">例子  </w:t>
      </w:r>
      <w:r>
        <w:t>配置源不可达时继续用旧配置，是一种明确的业务选择。</w:t>
      </w:r>
    </w:p>
    <w:p>
      <w:pPr>
        <w:keepNext/>
        <w:keepLines/>
      </w:pPr>
      <w:r>
        <w:rPr>
          <w:b/>
        </w:rPr>
        <w:t xml:space="preserve">别说错  </w:t>
      </w:r>
      <w:r>
        <w:t>不要把 CAP 的 C 与 ACID 的 C 当同一个定义。</w:t>
      </w:r>
    </w:p>
    <w:p>
      <w:pPr>
        <w:keepNext w:val="0"/>
        <w:keepLines/>
      </w:pPr>
      <w:r>
        <w:rPr>
          <w:b/>
        </w:rPr>
        <w:t xml:space="preserve">追问  </w:t>
      </w:r>
      <w:r>
        <w:t>你的路由配置在故障时更希望保旧还是拒绝？</w:t>
      </w:r>
    </w:p>
    <w:p>
      <w:bookmarkStart w:id="184" w:name="question_84"/>
      <w:pPr>
        <w:pStyle w:val="Heading2"/>
      </w:pPr>
      <w:r>
        <w:t>084  接口幂等键怎样设计</w:t>
      </w:r>
      <w:bookmarkEnd w:id="184"/>
    </w:p>
    <w:p>
      <w:pPr>
        <w:keepNext/>
        <w:keepLines/>
        <w:spacing w:after="80"/>
      </w:pPr>
      <w:r>
        <w:rPr>
          <w:b/>
          <w:sz w:val="19"/>
        </w:rPr>
        <w:t xml:space="preserve">学习顺序  </w:t>
      </w:r>
      <w:r>
        <w:rPr>
          <w:sz w:val="19"/>
        </w:rPr>
        <w:t>基础必会</w:t>
      </w:r>
    </w:p>
    <w:p>
      <w:pPr>
        <w:keepNext/>
        <w:keepLines/>
      </w:pPr>
      <w:r>
        <w:rPr>
          <w:b/>
        </w:rPr>
        <w:t xml:space="preserve">白话理解  </w:t>
      </w:r>
      <w:r>
        <w:t>把同一次业务意图识别出来，并绑定处理结果。</w:t>
      </w:r>
    </w:p>
    <w:p>
      <w:pPr>
        <w:keepNext/>
        <w:keepLines/>
      </w:pPr>
      <w:r>
        <w:rPr>
          <w:b/>
        </w:rPr>
        <w:t xml:space="preserve">背诵答案  </w:t>
      </w:r>
      <w:r>
        <w:t>幂等键应在约定范围内唯一，结合请求摘要、状态、结果与有效期设计。通过唯一约束或原子状态处理并发重复；同 key 不同参数应有明确规则。还需处理进行中和超时状态。</w:t>
      </w:r>
    </w:p>
    <w:p>
      <w:pPr>
        <w:keepNext/>
        <w:keepLines/>
      </w:pPr>
      <w:r>
        <w:rPr>
          <w:b/>
        </w:rPr>
        <w:t xml:space="preserve">例子  </w:t>
      </w:r>
      <w:r>
        <w:t>调用方重试同一笔创建任务，沿用同一个 requestId。</w:t>
      </w:r>
    </w:p>
    <w:p>
      <w:pPr>
        <w:keepNext/>
        <w:keepLines/>
      </w:pPr>
      <w:r>
        <w:rPr>
          <w:b/>
        </w:rPr>
        <w:t xml:space="preserve">别说错  </w:t>
      </w:r>
      <w:r>
        <w:t>只先查后插在并发下可能重复；内存去重不覆盖进程崩溃。</w:t>
      </w:r>
    </w:p>
    <w:p>
      <w:pPr>
        <w:keepNext w:val="0"/>
        <w:keepLines/>
      </w:pPr>
      <w:r>
        <w:rPr>
          <w:b/>
        </w:rPr>
        <w:t xml:space="preserve">追问  </w:t>
      </w:r>
      <w:r>
        <w:t>如果处理成功但结果存储失败，如何恢复？</w:t>
      </w:r>
    </w:p>
    <w:p>
      <w:bookmarkStart w:id="185" w:name="question_85"/>
      <w:pPr>
        <w:pStyle w:val="Heading2"/>
      </w:pPr>
      <w:r>
        <w:t>085  重试为什么要退避 抖动和总预算</w:t>
      </w:r>
      <w:bookmarkEnd w:id="185"/>
    </w:p>
    <w:p>
      <w:pPr>
        <w:keepNext/>
        <w:keepLines/>
        <w:spacing w:after="80"/>
      </w:pPr>
      <w:r>
        <w:rPr>
          <w:b/>
          <w:sz w:val="19"/>
        </w:rPr>
        <w:t xml:space="preserve">学习顺序  </w:t>
      </w:r>
      <w:r>
        <w:rPr>
          <w:sz w:val="19"/>
        </w:rPr>
        <w:t>基础必会</w:t>
      </w:r>
    </w:p>
    <w:p>
      <w:pPr>
        <w:keepNext/>
        <w:keepLines/>
      </w:pPr>
      <w:r>
        <w:rPr>
          <w:b/>
        </w:rPr>
        <w:t xml:space="preserve">白话理解  </w:t>
      </w:r>
      <w:r>
        <w:t>大家同时立刻再试，会让故障服务更忙。</w:t>
      </w:r>
    </w:p>
    <w:p>
      <w:pPr>
        <w:keepNext/>
        <w:keepLines/>
      </w:pPr>
      <w:r>
        <w:rPr>
          <w:b/>
        </w:rPr>
        <w:t xml:space="preserve">背诵答案  </w:t>
      </w:r>
      <w:r>
        <w:t>先按错误可重试性分类，再设置最大次数、总体 deadline、指数或其他退避与随机抖动。副作用操作需配合幂等。多层各自重试可能导致请求数成倍放大。</w:t>
      </w:r>
    </w:p>
    <w:p>
      <w:pPr>
        <w:keepNext/>
        <w:keepLines/>
      </w:pPr>
      <w:r>
        <w:rPr>
          <w:b/>
        </w:rPr>
        <w:t xml:space="preserve">例子  </w:t>
      </w:r>
      <w:r>
        <w:t>入口和模型 SDK 都重试三次，实际调用可能超预期。</w:t>
      </w:r>
    </w:p>
    <w:p>
      <w:pPr>
        <w:keepNext/>
        <w:keepLines/>
      </w:pPr>
      <w:r>
        <w:rPr>
          <w:b/>
        </w:rPr>
        <w:t xml:space="preserve">别说错  </w:t>
      </w:r>
      <w:r>
        <w:t>不能把权限错误等永久失败无限重试。</w:t>
      </w:r>
    </w:p>
    <w:p>
      <w:pPr>
        <w:keepNext w:val="0"/>
        <w:keepLines/>
      </w:pPr>
      <w:r>
        <w:rPr>
          <w:b/>
        </w:rPr>
        <w:t xml:space="preserve">追问  </w:t>
      </w:r>
      <w:r>
        <w:t>遇到 429 是否有建议等待信息可利用？</w:t>
      </w:r>
    </w:p>
    <w:p>
      <w:bookmarkStart w:id="186" w:name="question_86"/>
      <w:pPr>
        <w:pStyle w:val="Heading2"/>
      </w:pPr>
      <w:r>
        <w:t>086  负载均衡和一致性哈希怎么选</w:t>
      </w:r>
      <w:bookmarkEnd w:id="186"/>
    </w:p>
    <w:p>
      <w:pPr>
        <w:keepNext/>
        <w:keepLines/>
        <w:spacing w:after="80"/>
      </w:pPr>
      <w:r>
        <w:rPr>
          <w:b/>
          <w:sz w:val="19"/>
        </w:rPr>
        <w:t xml:space="preserve">学习顺序  </w:t>
      </w:r>
      <w:r>
        <w:rPr>
          <w:sz w:val="19"/>
        </w:rPr>
        <w:t>基础必会</w:t>
      </w:r>
    </w:p>
    <w:p>
      <w:pPr>
        <w:keepNext/>
        <w:keepLines/>
      </w:pPr>
      <w:r>
        <w:rPr>
          <w:b/>
        </w:rPr>
        <w:t xml:space="preserve">白话理解  </w:t>
      </w:r>
      <w:r>
        <w:t>均匀分配与保持同类请求亲和，目标不同。</w:t>
      </w:r>
    </w:p>
    <w:p>
      <w:pPr>
        <w:keepNext/>
        <w:keepLines/>
      </w:pPr>
      <w:r>
        <w:rPr>
          <w:b/>
        </w:rPr>
        <w:t xml:space="preserve">背诵答案  </w:t>
      </w:r>
      <w:r>
        <w:t>轮询、加权随机、最少连接等适用不同负载。哈希亲和可将相同标识映射到相近目标，一致性哈希能减少成员变化时的迁移，但仍需处理热点、权重、健康与扩缩容。</w:t>
      </w:r>
    </w:p>
    <w:p>
      <w:pPr>
        <w:keepNext/>
        <w:keepLines/>
      </w:pPr>
      <w:r>
        <w:rPr>
          <w:b/>
        </w:rPr>
        <w:t xml:space="preserve">例子  </w:t>
      </w:r>
      <w:r>
        <w:t>多轮会话希望保持实例亲和。</w:t>
      </w:r>
    </w:p>
    <w:p>
      <w:pPr>
        <w:keepNext/>
        <w:keepLines/>
      </w:pPr>
      <w:r>
        <w:rPr>
          <w:b/>
        </w:rPr>
        <w:t xml:space="preserve">别说错  </w:t>
      </w:r>
      <w:r>
        <w:t>哈希路由不自动保证负载平均，也不能访问已故障节点。</w:t>
      </w:r>
    </w:p>
    <w:p>
      <w:pPr>
        <w:keepNext w:val="0"/>
        <w:keepLines/>
      </w:pPr>
      <w:r>
        <w:rPr>
          <w:b/>
        </w:rPr>
        <w:t xml:space="preserve">追问  </w:t>
      </w:r>
      <w:r>
        <w:t>热门用户形成热点时怎么办？</w:t>
      </w:r>
    </w:p>
    <w:p>
      <w:bookmarkStart w:id="187" w:name="question_87"/>
      <w:pPr>
        <w:pStyle w:val="Heading2"/>
      </w:pPr>
      <w:r>
        <w:t>087  Kafka 的 Topic Partition Group 怎么理解</w:t>
      </w:r>
      <w:bookmarkEnd w:id="187"/>
    </w:p>
    <w:p>
      <w:pPr>
        <w:keepNext/>
        <w:keepLines/>
        <w:spacing w:after="80"/>
      </w:pPr>
      <w:r>
        <w:rPr>
          <w:b/>
          <w:sz w:val="19"/>
        </w:rPr>
        <w:t xml:space="preserve">学习顺序  </w:t>
      </w:r>
      <w:r>
        <w:rPr>
          <w:sz w:val="19"/>
        </w:rPr>
        <w:t>基础必会</w:t>
      </w:r>
    </w:p>
    <w:p>
      <w:pPr>
        <w:keepNext/>
        <w:keepLines/>
      </w:pPr>
      <w:r>
        <w:rPr>
          <w:b/>
        </w:rPr>
        <w:t xml:space="preserve">白话理解  </w:t>
      </w:r>
      <w:r>
        <w:t>主题装逻辑消息，分区用于存储与并行，消费组分配工作。</w:t>
      </w:r>
    </w:p>
    <w:p>
      <w:pPr>
        <w:keepNext/>
        <w:keepLines/>
      </w:pPr>
      <w:r>
        <w:rPr>
          <w:b/>
        </w:rPr>
        <w:t xml:space="preserve">背诵答案  </w:t>
      </w:r>
      <w:r>
        <w:t>一个 Topic 有多个分区；同一消费组内，在常见消费模式下每个分区同时分配给一个消费者；不同组可独立消费。增加组内消费者超过可分配分区数未必继续增加并行度。</w:t>
      </w:r>
    </w:p>
    <w:p>
      <w:pPr>
        <w:keepNext/>
        <w:keepLines/>
      </w:pPr>
      <w:r>
        <w:rPr>
          <w:b/>
        </w:rPr>
        <w:t xml:space="preserve">例子  </w:t>
      </w:r>
      <w:r>
        <w:t>追踪日志与计费消费可以使用不同消费组。</w:t>
      </w:r>
    </w:p>
    <w:p>
      <w:pPr>
        <w:keepNext/>
        <w:keepLines/>
      </w:pPr>
      <w:r>
        <w:rPr>
          <w:b/>
        </w:rPr>
        <w:t xml:space="preserve">别说错  </w:t>
      </w:r>
      <w:r>
        <w:t>不能把 Topic 当成只有一条全局有序队列。</w:t>
      </w:r>
    </w:p>
    <w:p>
      <w:pPr>
        <w:keepNext w:val="0"/>
        <w:keepLines/>
      </w:pPr>
      <w:r>
        <w:rPr>
          <w:b/>
        </w:rPr>
        <w:t xml:space="preserve">追问  </w:t>
      </w:r>
      <w:r>
        <w:t>为什么要按业务 key 选择分区？</w:t>
      </w:r>
    </w:p>
    <w:p>
      <w:bookmarkStart w:id="188" w:name="question_88"/>
      <w:pPr>
        <w:pStyle w:val="Heading2"/>
      </w:pPr>
      <w:r>
        <w:t>088  消息顺序怎么保证 边界是什么</w:t>
      </w:r>
      <w:bookmarkEnd w:id="188"/>
    </w:p>
    <w:p>
      <w:pPr>
        <w:keepNext/>
        <w:keepLines/>
        <w:spacing w:after="80"/>
      </w:pPr>
      <w:r>
        <w:rPr>
          <w:b/>
          <w:sz w:val="19"/>
        </w:rPr>
        <w:t xml:space="preserve">学习顺序  </w:t>
      </w:r>
      <w:r>
        <w:rPr>
          <w:sz w:val="19"/>
        </w:rPr>
        <w:t>基础必会</w:t>
      </w:r>
    </w:p>
    <w:p>
      <w:pPr>
        <w:keepNext/>
        <w:keepLines/>
      </w:pPr>
      <w:r>
        <w:rPr>
          <w:b/>
        </w:rPr>
        <w:t xml:space="preserve">白话理解  </w:t>
      </w:r>
      <w:r>
        <w:t>先明确需要什么范围内的顺序，再保持相同实体走同一条顺序链路。</w:t>
      </w:r>
    </w:p>
    <w:p>
      <w:pPr>
        <w:keepNext/>
        <w:keepLines/>
      </w:pPr>
      <w:r>
        <w:rPr>
          <w:b/>
        </w:rPr>
        <w:t xml:space="preserve">背诵答案  </w:t>
      </w:r>
      <w:r>
        <w:t>可按订单或任务 key 分区，并约束生产与消费处理顺序。异步并发处理、重试和失败补偿都可能打乱业务完成顺序。通常不应无代价追求全局顺序。</w:t>
      </w:r>
    </w:p>
    <w:p>
      <w:pPr>
        <w:keepNext/>
        <w:keepLines/>
      </w:pPr>
      <w:r>
        <w:rPr>
          <w:b/>
        </w:rPr>
        <w:t xml:space="preserve">例子  </w:t>
      </w:r>
      <w:r>
        <w:t>同一工作流节点状态更新不宜被后到的旧事件覆盖。</w:t>
      </w:r>
    </w:p>
    <w:p>
      <w:pPr>
        <w:keepNext/>
        <w:keepLines/>
      </w:pPr>
      <w:r>
        <w:rPr>
          <w:b/>
        </w:rPr>
        <w:t xml:space="preserve">别说错  </w:t>
      </w:r>
      <w:r>
        <w:t>分区按序读出不代表异步业务按序完成。</w:t>
      </w:r>
    </w:p>
    <w:p>
      <w:pPr>
        <w:keepNext w:val="0"/>
        <w:keepLines/>
      </w:pPr>
      <w:r>
        <w:rPr>
          <w:b/>
        </w:rPr>
        <w:t xml:space="preserve">追问  </w:t>
      </w:r>
      <w:r>
        <w:t>可以用版本号拒绝旧状态覆盖吗？</w:t>
      </w:r>
    </w:p>
    <w:p>
      <w:bookmarkStart w:id="189" w:name="question_89"/>
      <w:pPr>
        <w:pStyle w:val="Heading2"/>
      </w:pPr>
      <w:r>
        <w:t>089  Outbox 模式解决哪段一致性</w:t>
      </w:r>
      <w:bookmarkEnd w:id="189"/>
    </w:p>
    <w:p>
      <w:pPr>
        <w:keepNext/>
        <w:keepLines/>
        <w:spacing w:after="80"/>
      </w:pPr>
      <w:r>
        <w:rPr>
          <w:b/>
          <w:sz w:val="19"/>
        </w:rPr>
        <w:t xml:space="preserve">学习顺序  </w:t>
      </w:r>
      <w:r>
        <w:rPr>
          <w:sz w:val="19"/>
        </w:rPr>
        <w:t>进阶再学</w:t>
      </w:r>
    </w:p>
    <w:p>
      <w:pPr>
        <w:keepNext/>
        <w:keepLines/>
      </w:pPr>
      <w:r>
        <w:rPr>
          <w:b/>
        </w:rPr>
        <w:t xml:space="preserve">白话理解  </w:t>
      </w:r>
      <w:r>
        <w:t>把业务数据和待发送事件先写进同一个本地事务。</w:t>
      </w:r>
    </w:p>
    <w:p>
      <w:pPr>
        <w:keepNext/>
        <w:keepLines/>
      </w:pPr>
      <w:r>
        <w:rPr>
          <w:b/>
        </w:rPr>
        <w:t xml:space="preserve">背诵答案  </w:t>
      </w:r>
      <w:r>
        <w:t>Outbox 将业务变更与事件记录原子落库，再由独立发送流程可靠转发。发送和确认仍可能重复，消费者仍需幂等，并监控积压、重试与清理。</w:t>
      </w:r>
    </w:p>
    <w:p>
      <w:pPr>
        <w:keepNext/>
        <w:keepLines/>
      </w:pPr>
      <w:r>
        <w:rPr>
          <w:b/>
        </w:rPr>
        <w:t xml:space="preserve">例子  </w:t>
      </w:r>
      <w:r>
        <w:t>账单提交后发送拆账任务，避免提交成功但事件丢失。</w:t>
      </w:r>
    </w:p>
    <w:p>
      <w:pPr>
        <w:keepNext/>
        <w:keepLines/>
      </w:pPr>
      <w:r>
        <w:rPr>
          <w:b/>
        </w:rPr>
        <w:t xml:space="preserve">别说错  </w:t>
      </w:r>
      <w:r>
        <w:t>不能把 Outbox 说成自动实现所有系统全局恰好一次。</w:t>
      </w:r>
    </w:p>
    <w:p>
      <w:pPr>
        <w:keepNext w:val="0"/>
        <w:keepLines/>
      </w:pPr>
      <w:r>
        <w:rPr>
          <w:b/>
        </w:rPr>
        <w:t xml:space="preserve">追问  </w:t>
      </w:r>
      <w:r>
        <w:t>转发成功但未记录发送状态会怎样？</w:t>
      </w:r>
    </w:p>
    <w:p>
      <w:bookmarkStart w:id="190" w:name="question_90"/>
      <w:pPr>
        <w:pStyle w:val="Heading2"/>
      </w:pPr>
      <w:r>
        <w:t>090  日志 指标 链路追踪各看什么</w:t>
      </w:r>
      <w:bookmarkEnd w:id="190"/>
    </w:p>
    <w:p>
      <w:pPr>
        <w:keepNext/>
        <w:keepLines/>
        <w:spacing w:after="80"/>
      </w:pPr>
      <w:r>
        <w:rPr>
          <w:b/>
          <w:sz w:val="19"/>
        </w:rPr>
        <w:t xml:space="preserve">学习顺序  </w:t>
      </w:r>
      <w:r>
        <w:rPr>
          <w:sz w:val="19"/>
        </w:rPr>
        <w:t>基础必会</w:t>
      </w:r>
    </w:p>
    <w:p>
      <w:pPr>
        <w:keepNext/>
        <w:keepLines/>
      </w:pPr>
      <w:r>
        <w:rPr>
          <w:b/>
        </w:rPr>
        <w:t xml:space="preserve">白话理解  </w:t>
      </w:r>
      <w:r>
        <w:t>日志看细节，指标看趋势，追踪看一次请求的跨组件路径。</w:t>
      </w:r>
    </w:p>
    <w:p>
      <w:pPr>
        <w:keepNext/>
        <w:keepLines/>
      </w:pPr>
      <w:r>
        <w:rPr>
          <w:b/>
        </w:rPr>
        <w:t xml:space="preserve">背诵答案  </w:t>
      </w:r>
      <w:r>
        <w:t>用请求或链路标识关联事件，指标聚合错误、延迟和资源水位，追踪描述调用关系和阶段耗时。标签需控制基数，不能随意把每个用户或请求 ID 都放进指标维度。</w:t>
      </w:r>
    </w:p>
    <w:p>
      <w:pPr>
        <w:keepNext/>
        <w:keepLines/>
      </w:pPr>
      <w:r>
        <w:rPr>
          <w:b/>
        </w:rPr>
        <w:t xml:space="preserve">例子  </w:t>
      </w:r>
      <w:r>
        <w:t>首段慢要拆入口等待、路由、上游建连和首段读取。</w:t>
      </w:r>
    </w:p>
    <w:p>
      <w:pPr>
        <w:keepNext/>
        <w:keepLines/>
      </w:pPr>
      <w:r>
        <w:rPr>
          <w:b/>
        </w:rPr>
        <w:t xml:space="preserve">别说错  </w:t>
      </w:r>
      <w:r>
        <w:t>高基数标签可能让监控系统代价失控。</w:t>
      </w:r>
    </w:p>
    <w:p>
      <w:pPr>
        <w:keepNext w:val="0"/>
        <w:keepLines/>
      </w:pPr>
      <w:r>
        <w:rPr>
          <w:b/>
        </w:rPr>
        <w:t xml:space="preserve">追问  </w:t>
      </w:r>
      <w:r>
        <w:t>p99、错误率、运行中任务数分别揭示什么？</w:t>
      </w:r>
    </w:p>
    <w:p>
      <w:bookmarkStart w:id="191" w:name="question_91"/>
      <w:pPr>
        <w:pStyle w:val="Heading2"/>
      </w:pPr>
      <w:r>
        <w:t>091  Kafka 为什么还要考虑重复消费</w:t>
      </w:r>
      <w:bookmarkEnd w:id="191"/>
    </w:p>
    <w:p>
      <w:pPr>
        <w:keepNext/>
        <w:keepLines/>
        <w:spacing w:after="80"/>
      </w:pPr>
      <w:r>
        <w:rPr>
          <w:b/>
          <w:sz w:val="19"/>
        </w:rPr>
        <w:t xml:space="preserve">学习顺序  </w:t>
      </w:r>
      <w:r>
        <w:rPr>
          <w:sz w:val="19"/>
        </w:rPr>
        <w:t>项目必会</w:t>
      </w:r>
    </w:p>
    <w:p>
      <w:pPr>
        <w:keepNext/>
        <w:keepLines/>
      </w:pPr>
      <w:r>
        <w:rPr>
          <w:b/>
        </w:rPr>
        <w:t xml:space="preserve">白话理解  </w:t>
      </w:r>
      <w:r>
        <w:t>消息处理完但还没确认进度就崩溃，重启后可能再次处理同一条消息。</w:t>
      </w:r>
    </w:p>
    <w:p>
      <w:pPr>
        <w:keepNext/>
        <w:keepLines/>
      </w:pPr>
      <w:r>
        <w:rPr>
          <w:b/>
        </w:rPr>
        <w:t xml:space="preserve">背诵答案  </w:t>
      </w:r>
      <w:r>
        <w:t>业务处理成功与消费进度提交之间可能发生故障，重启后消息再次被读取。提交策略、生产配置等也影响交付语义。消费端应根据业务副作用设计幂等和一致性；Kafka 事务不能自动让任意外部 HTTP 或数据库操作恰好执行一次。</w:t>
      </w:r>
    </w:p>
    <w:p>
      <w:pPr>
        <w:keepNext/>
        <w:keepLines/>
      </w:pPr>
      <w:r>
        <w:rPr>
          <w:b/>
        </w:rPr>
        <w:t xml:space="preserve">例子  </w:t>
      </w:r>
      <w:r>
        <w:t>日志重复写入与重复扣费，影响为什么不同？</w:t>
      </w:r>
    </w:p>
    <w:p>
      <w:pPr>
        <w:keepNext w:val="0"/>
        <w:keepLines/>
      </w:pPr>
      <w:r>
        <w:rPr>
          <w:b/>
        </w:rPr>
        <w:t xml:space="preserve">追问  </w:t>
      </w:r>
      <w:r>
        <w:t>分区内有序是否表示全 Topic 全局有序？不是。</w:t>
      </w:r>
    </w:p>
    <w:p>
      <w:bookmarkStart w:id="192" w:name="question_92"/>
      <w:pPr>
        <w:pStyle w:val="Heading2"/>
      </w:pPr>
      <w:r>
        <w:t>092  配置热更新怎样避免半更新状态</w:t>
      </w:r>
      <w:bookmarkEnd w:id="192"/>
    </w:p>
    <w:p>
      <w:pPr>
        <w:keepNext/>
        <w:keepLines/>
        <w:spacing w:after="80"/>
      </w:pPr>
      <w:r>
        <w:rPr>
          <w:b/>
          <w:sz w:val="19"/>
        </w:rPr>
        <w:t xml:space="preserve">学习顺序  </w:t>
      </w:r>
      <w:r>
        <w:rPr>
          <w:sz w:val="19"/>
        </w:rPr>
        <w:t>项目必会</w:t>
      </w:r>
    </w:p>
    <w:p>
      <w:pPr>
        <w:keepNext/>
        <w:keepLines/>
      </w:pPr>
      <w:r>
        <w:rPr>
          <w:b/>
        </w:rPr>
        <w:t xml:space="preserve">白话理解  </w:t>
      </w:r>
      <w:r>
        <w:t>先完整准备好新版配置，再切换给请求使用，避免一半新、一半旧。</w:t>
      </w:r>
    </w:p>
    <w:p>
      <w:pPr>
        <w:keepNext/>
        <w:keepLines/>
      </w:pPr>
      <w:r>
        <w:rPr>
          <w:b/>
        </w:rPr>
        <w:t xml:space="preserve">背诵答案  </w:t>
      </w:r>
      <w:r>
        <w:t>先构建并验证一份完整新配置，再按设计切换可见引用，可以减少读到半成品的问题；配置快照应避免随后被无控制修改。旧 Client 的关闭还要考虑在途请求，不能切换后立即粗暴销毁所有资源。</w:t>
      </w:r>
    </w:p>
    <w:p>
      <w:pPr>
        <w:keepNext/>
        <w:keepLines/>
      </w:pPr>
      <w:r>
        <w:rPr>
          <w:b/>
        </w:rPr>
        <w:t xml:space="preserve">例子  </w:t>
      </w:r>
      <w:r>
        <w:t>路由表、模型配置、Client 池是否一起更新？失败时如何保留旧版本？</w:t>
      </w:r>
    </w:p>
    <w:p>
      <w:pPr>
        <w:keepNext w:val="0"/>
        <w:keepLines/>
      </w:pPr>
      <w:r>
        <w:rPr>
          <w:b/>
        </w:rPr>
        <w:t xml:space="preserve">追问  </w:t>
      </w:r>
      <w:r>
        <w:t>仅把引用声明为 volatile，为什么不足以说明整个热更新流程正确？</w:t>
      </w:r>
    </w:p>
    <w:p>
      <w:bookmarkStart w:id="193" w:name="question_93"/>
      <w:pPr>
        <w:pStyle w:val="Heading2"/>
      </w:pPr>
      <w:r>
        <w:t>093  线上排障先看哪些证据</w:t>
      </w:r>
      <w:bookmarkEnd w:id="193"/>
    </w:p>
    <w:p>
      <w:pPr>
        <w:keepNext/>
        <w:keepLines/>
        <w:spacing w:after="80"/>
      </w:pPr>
      <w:r>
        <w:rPr>
          <w:b/>
          <w:sz w:val="19"/>
        </w:rPr>
        <w:t xml:space="preserve">学习顺序  </w:t>
      </w:r>
      <w:r>
        <w:rPr>
          <w:sz w:val="19"/>
        </w:rPr>
        <w:t>项目必会</w:t>
      </w:r>
    </w:p>
    <w:p>
      <w:pPr>
        <w:keepNext/>
        <w:keepLines/>
      </w:pPr>
      <w:r>
        <w:rPr>
          <w:b/>
        </w:rPr>
        <w:t xml:space="preserve">白话理解  </w:t>
      </w:r>
      <w:r>
        <w:t>先弄清哪里、何时、影响多少，再结合日志、指标和调用关系找证据。</w:t>
      </w:r>
    </w:p>
    <w:p>
      <w:pPr>
        <w:keepNext/>
        <w:keepLines/>
      </w:pPr>
      <w:r>
        <w:rPr>
          <w:b/>
        </w:rPr>
        <w:t xml:space="preserve">背诵答案  </w:t>
      </w:r>
      <w:r>
        <w:t>先明确现象、时间、影响范围和近期变更，再结合请求量、错误率、延迟、运行中任务、队列、线程、连接等证据定位。日志用关联 ID 串起链路。提出可验证假设，比较修复前后同一场景，区分相关性和因果。</w:t>
      </w:r>
    </w:p>
    <w:p>
      <w:pPr>
        <w:keepNext/>
        <w:keepLines/>
      </w:pPr>
      <w:r>
        <w:rPr>
          <w:b/>
        </w:rPr>
        <w:t xml:space="preserve">例子  </w:t>
      </w:r>
      <w:r>
        <w:t>首段慢、上游慢、队列堵、客户端不消费分别看什么？</w:t>
      </w:r>
    </w:p>
    <w:p>
      <w:pPr>
        <w:keepNext w:val="0"/>
        <w:keepLines/>
      </w:pPr>
      <w:r>
        <w:rPr>
          <w:b/>
        </w:rPr>
        <w:t xml:space="preserve">追问  </w:t>
      </w:r>
      <w:r>
        <w:t>为什么平均耗时正常仍可能有严重长尾？</w:t>
      </w:r>
    </w:p>
    <w:p>
      <w:bookmarkStart w:id="20" w:name="chapter_10"/>
      <w:pPr>
        <w:pStyle w:val="Heading1"/>
      </w:pPr>
      <w:r>
        <w:t>10  AI 平台与工作流</w:t>
      </w:r>
      <w:bookmarkEnd w:id="20"/>
    </w:p>
    <w:p>
      <w:bookmarkStart w:id="194" w:name="question_94"/>
      <w:pPr>
        <w:pStyle w:val="Heading2"/>
      </w:pPr>
      <w:r>
        <w:t>094  Token 上下文窗口 最大输出是什么</w:t>
      </w:r>
      <w:bookmarkEnd w:id="194"/>
    </w:p>
    <w:p>
      <w:pPr>
        <w:keepNext/>
        <w:keepLines/>
        <w:spacing w:after="80"/>
      </w:pPr>
      <w:r>
        <w:rPr>
          <w:b/>
          <w:sz w:val="19"/>
        </w:rPr>
        <w:t xml:space="preserve">学习顺序  </w:t>
      </w:r>
      <w:r>
        <w:rPr>
          <w:sz w:val="19"/>
        </w:rPr>
        <w:t>基础必会</w:t>
      </w:r>
    </w:p>
    <w:p>
      <w:pPr>
        <w:keepNext/>
        <w:keepLines/>
      </w:pPr>
      <w:r>
        <w:rPr>
          <w:b/>
        </w:rPr>
        <w:t xml:space="preserve">白话理解  </w:t>
      </w:r>
      <w:r>
        <w:t>模型处理的是分词后的单位，输入与输出都有预算。</w:t>
      </w:r>
    </w:p>
    <w:p>
      <w:pPr>
        <w:keepNext/>
        <w:keepLines/>
      </w:pPr>
      <w:r>
        <w:rPr>
          <w:b/>
        </w:rPr>
        <w:t xml:space="preserve">背诵答案  </w:t>
      </w:r>
      <w:r>
        <w:t>Token 不是固定一个汉字或一个英文单词。上下文窗口约束模型能处理的上下文规模，输入、工具定义、历史和输出等如何计入依模型约定。最大输出是额外限制，需核对具体模型。</w:t>
      </w:r>
    </w:p>
    <w:p>
      <w:pPr>
        <w:keepNext/>
        <w:keepLines/>
      </w:pPr>
      <w:r>
        <w:rPr>
          <w:b/>
        </w:rPr>
        <w:t xml:space="preserve">例子  </w:t>
      </w:r>
      <w:r>
        <w:t>历史对话越长，可能增加费用与首段等待。</w:t>
      </w:r>
    </w:p>
    <w:p>
      <w:pPr>
        <w:keepNext/>
        <w:keepLines/>
      </w:pPr>
      <w:r>
        <w:rPr>
          <w:b/>
        </w:rPr>
        <w:t xml:space="preserve">别说错  </w:t>
      </w:r>
      <w:r>
        <w:t>不能把所有模型的字符长度当统一 token 数。</w:t>
      </w:r>
    </w:p>
    <w:p>
      <w:pPr>
        <w:keepNext w:val="0"/>
        <w:keepLines/>
      </w:pPr>
      <w:r>
        <w:rPr>
          <w:b/>
        </w:rPr>
        <w:t xml:space="preserve">追问  </w:t>
      </w:r>
      <w:r>
        <w:t>输入过长应怎样截断或摘要？</w:t>
      </w:r>
    </w:p>
    <w:p>
      <w:bookmarkStart w:id="195" w:name="question_95"/>
      <w:pPr>
        <w:pStyle w:val="Heading2"/>
      </w:pPr>
      <w:r>
        <w:t>095  temperature top p 和 Prompt 需要背到什么程度</w:t>
      </w:r>
      <w:bookmarkEnd w:id="195"/>
    </w:p>
    <w:p>
      <w:pPr>
        <w:keepNext/>
        <w:keepLines/>
        <w:spacing w:after="80"/>
      </w:pPr>
      <w:r>
        <w:rPr>
          <w:b/>
          <w:sz w:val="19"/>
        </w:rPr>
        <w:t xml:space="preserve">学习顺序  </w:t>
      </w:r>
      <w:r>
        <w:rPr>
          <w:sz w:val="19"/>
        </w:rPr>
        <w:t>基础必会</w:t>
      </w:r>
    </w:p>
    <w:p>
      <w:pPr>
        <w:keepNext/>
        <w:keepLines/>
      </w:pPr>
      <w:r>
        <w:rPr>
          <w:b/>
        </w:rPr>
        <w:t xml:space="preserve">白话理解  </w:t>
      </w:r>
      <w:r>
        <w:t>先理解它们影响生成与约束，别背成保证正确的开关。</w:t>
      </w:r>
    </w:p>
    <w:p>
      <w:pPr>
        <w:keepNext/>
        <w:keepLines/>
      </w:pPr>
      <w:r>
        <w:rPr>
          <w:b/>
        </w:rPr>
        <w:t xml:space="preserve">背诵答案  </w:t>
      </w:r>
      <w:r>
        <w:t>temperature 调节采样分布，top_p 约束候选概率质量范围，具体支持与组合依模型而定。Prompt 组织目标、上下文和格式，但不能替代程序校验或权限规则。</w:t>
      </w:r>
    </w:p>
    <w:p>
      <w:pPr>
        <w:keepNext/>
        <w:keepLines/>
      </w:pPr>
      <w:r>
        <w:rPr>
          <w:b/>
        </w:rPr>
        <w:t xml:space="preserve">例子  </w:t>
      </w:r>
      <w:r>
        <w:t>要求 JSON 后仍校验字段与类型。</w:t>
      </w:r>
    </w:p>
    <w:p>
      <w:pPr>
        <w:keepNext/>
        <w:keepLines/>
      </w:pPr>
      <w:r>
        <w:rPr>
          <w:b/>
        </w:rPr>
        <w:t xml:space="preserve">别说错  </w:t>
      </w:r>
      <w:r>
        <w:t>temperature=0 不保证跨版本、跨环境绝对一致。</w:t>
      </w:r>
    </w:p>
    <w:p>
      <w:pPr>
        <w:keepNext w:val="0"/>
        <w:keepLines/>
      </w:pPr>
      <w:r>
        <w:rPr>
          <w:b/>
        </w:rPr>
        <w:t xml:space="preserve">追问  </w:t>
      </w:r>
      <w:r>
        <w:t>如何评估提示词修改是否真的更好？</w:t>
      </w:r>
    </w:p>
    <w:p>
      <w:bookmarkStart w:id="196" w:name="question_96"/>
      <w:pPr>
        <w:pStyle w:val="Heading2"/>
      </w:pPr>
      <w:r>
        <w:t>096  工具参数校验与权限为什么不能交给模型</w:t>
      </w:r>
      <w:bookmarkEnd w:id="196"/>
    </w:p>
    <w:p>
      <w:pPr>
        <w:keepNext/>
        <w:keepLines/>
        <w:spacing w:after="80"/>
      </w:pPr>
      <w:r>
        <w:rPr>
          <w:b/>
          <w:sz w:val="19"/>
        </w:rPr>
        <w:t xml:space="preserve">学习顺序  </w:t>
      </w:r>
      <w:r>
        <w:rPr>
          <w:sz w:val="19"/>
        </w:rPr>
        <w:t>基础必会</w:t>
      </w:r>
    </w:p>
    <w:p>
      <w:pPr>
        <w:keepNext/>
        <w:keepLines/>
      </w:pPr>
      <w:r>
        <w:rPr>
          <w:b/>
        </w:rPr>
        <w:t xml:space="preserve">白话理解  </w:t>
      </w:r>
      <w:r>
        <w:t>模型建议动作，后端必须执行可信的规则。</w:t>
      </w:r>
    </w:p>
    <w:p>
      <w:pPr>
        <w:keepNext/>
        <w:keepLines/>
      </w:pPr>
      <w:r>
        <w:rPr>
          <w:b/>
        </w:rPr>
        <w:t xml:space="preserve">背诵答案  </w:t>
      </w:r>
      <w:r>
        <w:t>后端校验工具白名单、参数类型范围、调用者权限、资源归属、速率与副作用边界。模型输出和检索文本都应按输入处理，不能提升成系统授权。</w:t>
      </w:r>
    </w:p>
    <w:p>
      <w:pPr>
        <w:keepNext/>
        <w:keepLines/>
      </w:pPr>
      <w:r>
        <w:rPr>
          <w:b/>
        </w:rPr>
        <w:t xml:space="preserve">例子  </w:t>
      </w:r>
      <w:r>
        <w:t>工具查询订单时仍验证当前用户有权查看。</w:t>
      </w:r>
    </w:p>
    <w:p>
      <w:pPr>
        <w:keepNext/>
        <w:keepLines/>
      </w:pPr>
      <w:r>
        <w:rPr>
          <w:b/>
        </w:rPr>
        <w:t xml:space="preserve">别说错  </w:t>
      </w:r>
      <w:r>
        <w:t>模型说“已经授权”不能作为授权证据。</w:t>
      </w:r>
    </w:p>
    <w:p>
      <w:pPr>
        <w:keepNext w:val="0"/>
        <w:keepLines/>
      </w:pPr>
      <w:r>
        <w:rPr>
          <w:b/>
        </w:rPr>
        <w:t xml:space="preserve">追问  </w:t>
      </w:r>
      <w:r>
        <w:t>工具调用的审计和幂等键怎么记录？</w:t>
      </w:r>
    </w:p>
    <w:p>
      <w:bookmarkStart w:id="197" w:name="question_97"/>
      <w:pPr>
        <w:pStyle w:val="Heading2"/>
      </w:pPr>
      <w:r>
        <w:t>097  Agent 循环为什么需要停止条件</w:t>
      </w:r>
      <w:bookmarkEnd w:id="197"/>
    </w:p>
    <w:p>
      <w:pPr>
        <w:keepNext/>
        <w:keepLines/>
        <w:spacing w:after="80"/>
      </w:pPr>
      <w:r>
        <w:rPr>
          <w:b/>
          <w:sz w:val="19"/>
        </w:rPr>
        <w:t xml:space="preserve">学习顺序  </w:t>
      </w:r>
      <w:r>
        <w:rPr>
          <w:sz w:val="19"/>
        </w:rPr>
        <w:t>基础必会</w:t>
      </w:r>
    </w:p>
    <w:p>
      <w:pPr>
        <w:keepNext/>
        <w:keepLines/>
      </w:pPr>
      <w:r>
        <w:rPr>
          <w:b/>
        </w:rPr>
        <w:t xml:space="preserve">白话理解  </w:t>
      </w:r>
      <w:r>
        <w:t>模型可能反复尝试，系统必须给它明确边界。</w:t>
      </w:r>
    </w:p>
    <w:p>
      <w:pPr>
        <w:keepNext/>
        <w:keepLines/>
      </w:pPr>
      <w:r>
        <w:rPr>
          <w:b/>
        </w:rPr>
        <w:t xml:space="preserve">背诵答案  </w:t>
      </w:r>
      <w:r>
        <w:t>限制最大轮数、总时间、成本与工具调用数，识别终止回答和重复无进展，处理工具失败与取消。还要保存必要状态用于诊断。复杂度应按实际任务需求增加。</w:t>
      </w:r>
    </w:p>
    <w:p>
      <w:pPr>
        <w:keepNext/>
        <w:keepLines/>
      </w:pPr>
      <w:r>
        <w:rPr>
          <w:b/>
        </w:rPr>
        <w:t xml:space="preserve">例子  </w:t>
      </w:r>
      <w:r>
        <w:t>工具连续三次相同失败，转为明确错误或人工处理。</w:t>
      </w:r>
    </w:p>
    <w:p>
      <w:pPr>
        <w:keepNext/>
        <w:keepLines/>
      </w:pPr>
      <w:r>
        <w:rPr>
          <w:b/>
        </w:rPr>
        <w:t xml:space="preserve">别说错  </w:t>
      </w:r>
      <w:r>
        <w:t>不能让无限循环消耗模型配额。</w:t>
      </w:r>
    </w:p>
    <w:p>
      <w:pPr>
        <w:keepNext w:val="0"/>
        <w:keepLines/>
      </w:pPr>
      <w:r>
        <w:rPr>
          <w:b/>
        </w:rPr>
        <w:t xml:space="preserve">追问  </w:t>
      </w:r>
      <w:r>
        <w:t>工具成功但模型最终回答失败，状态怎么表示？</w:t>
      </w:r>
    </w:p>
    <w:p>
      <w:bookmarkStart w:id="198" w:name="question_98"/>
      <w:pPr>
        <w:pStyle w:val="Heading2"/>
      </w:pPr>
      <w:r>
        <w:t>098  RAG 文档怎么切分 为什么有重叠</w:t>
      </w:r>
      <w:bookmarkEnd w:id="198"/>
    </w:p>
    <w:p>
      <w:pPr>
        <w:keepNext/>
        <w:keepLines/>
        <w:spacing w:after="80"/>
      </w:pPr>
      <w:r>
        <w:rPr>
          <w:b/>
          <w:sz w:val="19"/>
        </w:rPr>
        <w:t xml:space="preserve">学习顺序  </w:t>
      </w:r>
      <w:r>
        <w:rPr>
          <w:sz w:val="19"/>
        </w:rPr>
        <w:t>基础必会</w:t>
      </w:r>
    </w:p>
    <w:p>
      <w:pPr>
        <w:keepNext/>
        <w:keepLines/>
      </w:pPr>
      <w:r>
        <w:rPr>
          <w:b/>
        </w:rPr>
        <w:t xml:space="preserve">白话理解  </w:t>
      </w:r>
      <w:r>
        <w:t>切分要在语义完整与检索粒度之间平衡。</w:t>
      </w:r>
    </w:p>
    <w:p>
      <w:pPr>
        <w:keepNext/>
        <w:keepLines/>
      </w:pPr>
      <w:r>
        <w:rPr>
          <w:b/>
        </w:rPr>
        <w:t xml:space="preserve">背诵答案  </w:t>
      </w:r>
      <w:r>
        <w:t>块太大会引入噪声并消耗上下文，太小可能丢失条件与关联。按标题、段落和结构切分，适当重叠可保留边界上下文，但也增加重复与索引量。通过问题集验证。</w:t>
      </w:r>
    </w:p>
    <w:p>
      <w:pPr>
        <w:keepNext/>
        <w:keepLines/>
      </w:pPr>
      <w:r>
        <w:rPr>
          <w:b/>
        </w:rPr>
        <w:t xml:space="preserve">例子  </w:t>
      </w:r>
      <w:r>
        <w:t>报销金额和适用条件不能被完全分离。</w:t>
      </w:r>
    </w:p>
    <w:p>
      <w:pPr>
        <w:keepNext/>
        <w:keepLines/>
      </w:pPr>
      <w:r>
        <w:rPr>
          <w:b/>
        </w:rPr>
        <w:t xml:space="preserve">别说错  </w:t>
      </w:r>
      <w:r>
        <w:t>没有对所有语料最优的固定 chunk 大小。</w:t>
      </w:r>
    </w:p>
    <w:p>
      <w:pPr>
        <w:keepNext w:val="0"/>
        <w:keepLines/>
      </w:pPr>
      <w:r>
        <w:rPr>
          <w:b/>
        </w:rPr>
        <w:t xml:space="preserve">追问  </w:t>
      </w:r>
      <w:r>
        <w:t>表格、代码和多级标题怎么处理？</w:t>
      </w:r>
    </w:p>
    <w:p>
      <w:bookmarkStart w:id="199" w:name="question_99"/>
      <w:pPr>
        <w:pStyle w:val="Heading2"/>
      </w:pPr>
      <w:r>
        <w:t>099  RAG 怎样评估 不只看回答像不像</w:t>
      </w:r>
      <w:bookmarkEnd w:id="199"/>
    </w:p>
    <w:p>
      <w:pPr>
        <w:keepNext/>
        <w:keepLines/>
        <w:spacing w:after="80"/>
      </w:pPr>
      <w:r>
        <w:rPr>
          <w:b/>
          <w:sz w:val="19"/>
        </w:rPr>
        <w:t xml:space="preserve">学习顺序  </w:t>
      </w:r>
      <w:r>
        <w:rPr>
          <w:sz w:val="19"/>
        </w:rPr>
        <w:t>基础必会</w:t>
      </w:r>
    </w:p>
    <w:p>
      <w:pPr>
        <w:keepNext/>
        <w:keepLines/>
      </w:pPr>
      <w:r>
        <w:rPr>
          <w:b/>
        </w:rPr>
        <w:t xml:space="preserve">白话理解  </w:t>
      </w:r>
      <w:r>
        <w:t>分别测找没找到证据、证据是否有效、回答是否忠实。</w:t>
      </w:r>
    </w:p>
    <w:p>
      <w:pPr>
        <w:keepNext/>
        <w:keepLines/>
      </w:pPr>
      <w:r>
        <w:rPr>
          <w:b/>
        </w:rPr>
        <w:t xml:space="preserve">背诵答案  </w:t>
      </w:r>
      <w:r>
        <w:t>准备有标准证据的问题集，评估召回覆盖、排序、无答案处理和权限过滤，再看回答正确性、依据一致性、延迟与成本。数据要覆盖同义、边界、过期与无答案情况。</w:t>
      </w:r>
    </w:p>
    <w:p>
      <w:pPr>
        <w:keepNext/>
        <w:keepLines/>
      </w:pPr>
      <w:r>
        <w:rPr>
          <w:b/>
        </w:rPr>
        <w:t xml:space="preserve">例子  </w:t>
      </w:r>
      <w:r>
        <w:t>10 道固定题比较两种检索策略，保留失败样例。</w:t>
      </w:r>
    </w:p>
    <w:p>
      <w:pPr>
        <w:keepNext/>
        <w:keepLines/>
      </w:pPr>
      <w:r>
        <w:rPr>
          <w:b/>
        </w:rPr>
        <w:t xml:space="preserve">别说错  </w:t>
      </w:r>
      <w:r>
        <w:t>一次好回答不足以证明检索改动有效。</w:t>
      </w:r>
    </w:p>
    <w:p>
      <w:pPr>
        <w:keepNext w:val="0"/>
        <w:keepLines/>
      </w:pPr>
      <w:r>
        <w:rPr>
          <w:b/>
        </w:rPr>
        <w:t xml:space="preserve">追问  </w:t>
      </w:r>
      <w:r>
        <w:t>问题集与参数调优数据重合会带来什么偏差？</w:t>
      </w:r>
    </w:p>
    <w:p>
      <w:bookmarkStart w:id="200" w:name="question_100"/>
      <w:pPr>
        <w:pStyle w:val="Heading2"/>
      </w:pPr>
      <w:r>
        <w:t>100  模型网关协议兼容为什么不只是改字段名</w:t>
      </w:r>
      <w:bookmarkEnd w:id="200"/>
    </w:p>
    <w:p>
      <w:pPr>
        <w:keepNext/>
        <w:keepLines/>
        <w:spacing w:after="80"/>
      </w:pPr>
      <w:r>
        <w:rPr>
          <w:b/>
          <w:sz w:val="19"/>
        </w:rPr>
        <w:t xml:space="preserve">学习顺序  </w:t>
      </w:r>
      <w:r>
        <w:rPr>
          <w:sz w:val="19"/>
        </w:rPr>
        <w:t>基础必会</w:t>
      </w:r>
    </w:p>
    <w:p>
      <w:pPr>
        <w:keepNext/>
        <w:keepLines/>
      </w:pPr>
      <w:r>
        <w:rPr>
          <w:b/>
        </w:rPr>
        <w:t xml:space="preserve">白话理解  </w:t>
      </w:r>
      <w:r>
        <w:t>请求、分块事件、工具、结束原因和用量的语义也可能不同。</w:t>
      </w:r>
    </w:p>
    <w:p>
      <w:pPr>
        <w:keepNext/>
        <w:keepLines/>
      </w:pPr>
      <w:r>
        <w:rPr>
          <w:b/>
        </w:rPr>
        <w:t xml:space="preserve">背诵答案  </w:t>
      </w:r>
      <w:r>
        <w:t>统一内部表示有利于厂商隔离，但要处理消息角色、内容块、工具调用、流事件顺序、错误、结束原因和 usage。不能默默丢弃不支持能力，应明确兼容边界。</w:t>
      </w:r>
    </w:p>
    <w:p>
      <w:pPr>
        <w:keepNext/>
        <w:keepLines/>
      </w:pPr>
      <w:r>
        <w:rPr>
          <w:b/>
        </w:rPr>
        <w:t xml:space="preserve">例子  </w:t>
      </w:r>
      <w:r>
        <w:t>工具参数可能跨多个流片段传回，要正确拼接。</w:t>
      </w:r>
    </w:p>
    <w:p>
      <w:pPr>
        <w:keepNext/>
        <w:keepLines/>
      </w:pPr>
      <w:r>
        <w:rPr>
          <w:b/>
        </w:rPr>
        <w:t xml:space="preserve">别说错  </w:t>
      </w:r>
      <w:r>
        <w:t>同名字段不保证含义完全一致。</w:t>
      </w:r>
    </w:p>
    <w:p>
      <w:pPr>
        <w:keepNext w:val="0"/>
        <w:keepLines/>
      </w:pPr>
      <w:r>
        <w:rPr>
          <w:b/>
        </w:rPr>
        <w:t xml:space="preserve">追问  </w:t>
      </w:r>
      <w:r>
        <w:t>某厂商没有 usage 时，如何记录与计量？</w:t>
      </w:r>
    </w:p>
    <w:p>
      <w:bookmarkStart w:id="201" w:name="question_101"/>
      <w:pPr>
        <w:pStyle w:val="Heading2"/>
      </w:pPr>
      <w:r>
        <w:t>101  首段延迟 总耗时和吞吐怎么区分</w:t>
      </w:r>
      <w:bookmarkEnd w:id="201"/>
    </w:p>
    <w:p>
      <w:pPr>
        <w:keepNext/>
        <w:keepLines/>
        <w:spacing w:after="80"/>
      </w:pPr>
      <w:r>
        <w:rPr>
          <w:b/>
          <w:sz w:val="19"/>
        </w:rPr>
        <w:t xml:space="preserve">学习顺序  </w:t>
      </w:r>
      <w:r>
        <w:rPr>
          <w:sz w:val="19"/>
        </w:rPr>
        <w:t>基础必会</w:t>
      </w:r>
    </w:p>
    <w:p>
      <w:pPr>
        <w:keepNext/>
        <w:keepLines/>
      </w:pPr>
      <w:r>
        <w:rPr>
          <w:b/>
        </w:rPr>
        <w:t xml:space="preserve">白话理解  </w:t>
      </w:r>
      <w:r>
        <w:t>开始得快、结束得快、单位时间处理得多，是不同指标。</w:t>
      </w:r>
    </w:p>
    <w:p>
      <w:pPr>
        <w:keepNext/>
        <w:keepLines/>
      </w:pPr>
      <w:r>
        <w:rPr>
          <w:b/>
        </w:rPr>
        <w:t xml:space="preserve">背诵答案  </w:t>
      </w:r>
      <w:r>
        <w:t>首段延迟取决于约定的首个有效输出；总耗时覆盖整次执行；吞吐描述单位时间完成量，模型侧还可能关注输出 token 速率。统计时需统一起止点并区分排队、网络、生成和发送。</w:t>
      </w:r>
    </w:p>
    <w:p>
      <w:pPr>
        <w:keepNext/>
        <w:keepLines/>
      </w:pPr>
      <w:r>
        <w:rPr>
          <w:b/>
        </w:rPr>
        <w:t xml:space="preserve">例子  </w:t>
      </w:r>
      <w:r>
        <w:t>网关首段事件可能只是元信息，未必是首个文本。</w:t>
      </w:r>
    </w:p>
    <w:p>
      <w:pPr>
        <w:keepNext/>
        <w:keepLines/>
      </w:pPr>
      <w:r>
        <w:rPr>
          <w:b/>
        </w:rPr>
        <w:t xml:space="preserve">别说错  </w:t>
      </w:r>
      <w:r>
        <w:t>首段快不代表整次请求短，平均快不代表长尾可接受。</w:t>
      </w:r>
    </w:p>
    <w:p>
      <w:pPr>
        <w:keepNext w:val="0"/>
        <w:keepLines/>
      </w:pPr>
      <w:r>
        <w:rPr>
          <w:b/>
        </w:rPr>
        <w:t xml:space="preserve">追问  </w:t>
      </w:r>
      <w:r>
        <w:t>客户端慢读会怎样影响网关观测总耗时？</w:t>
      </w:r>
    </w:p>
    <w:p>
      <w:bookmarkStart w:id="202" w:name="question_102"/>
      <w:pPr>
        <w:pStyle w:val="Heading2"/>
      </w:pPr>
      <w:r>
        <w:t>102  DAG 入度和拓扑排序是什么</w:t>
      </w:r>
      <w:bookmarkEnd w:id="202"/>
    </w:p>
    <w:p>
      <w:pPr>
        <w:keepNext/>
        <w:keepLines/>
        <w:spacing w:after="80"/>
      </w:pPr>
      <w:r>
        <w:rPr>
          <w:b/>
          <w:sz w:val="19"/>
        </w:rPr>
        <w:t xml:space="preserve">学习顺序  </w:t>
      </w:r>
      <w:r>
        <w:rPr>
          <w:sz w:val="19"/>
        </w:rPr>
        <w:t>基础必会</w:t>
      </w:r>
    </w:p>
    <w:p>
      <w:pPr>
        <w:keepNext/>
        <w:keepLines/>
      </w:pPr>
      <w:r>
        <w:rPr>
          <w:b/>
        </w:rPr>
        <w:t xml:space="preserve">白话理解  </w:t>
      </w:r>
      <w:r>
        <w:t>DAG 就是不能绕圈的有向任务图；任务要按依赖关系先后执行。</w:t>
      </w:r>
    </w:p>
    <w:p>
      <w:pPr>
        <w:keepNext/>
        <w:keepLines/>
      </w:pPr>
      <w:r>
        <w:rPr>
          <w:b/>
        </w:rPr>
        <w:t xml:space="preserve">背诵答案  </w:t>
      </w:r>
      <w:r>
        <w:t>DAG 是有向无环图。入度是指向节点的边数。拓扑排序给出满足依赖先后关系的一种节点顺序；存在环时无法得到覆盖所有节点的普通拓扑序。可以使用入度递减等方法进行排序或判断环。</w:t>
      </w:r>
    </w:p>
    <w:p>
      <w:pPr>
        <w:keepNext/>
        <w:keepLines/>
      </w:pPr>
      <w:r>
        <w:rPr>
          <w:b/>
        </w:rPr>
        <w:t xml:space="preserve">例子  </w:t>
      </w:r>
      <w:r>
        <w:t>工作流配置中的 nodes 和 edges 怎样形成前驱／后继关系？</w:t>
      </w:r>
    </w:p>
    <w:p>
      <w:pPr>
        <w:keepNext w:val="0"/>
        <w:keepLines/>
      </w:pPr>
      <w:r>
        <w:rPr>
          <w:b/>
        </w:rPr>
        <w:t xml:space="preserve">追问  </w:t>
      </w:r>
      <w:r>
        <w:t>拓扑顺序正确，是否就自动解决并发执行和状态隔离？没有。</w:t>
      </w:r>
    </w:p>
    <w:p>
      <w:bookmarkStart w:id="203" w:name="question_103"/>
      <w:pPr>
        <w:pStyle w:val="Heading2"/>
      </w:pPr>
      <w:r>
        <w:t>103  并行汇合怎样避免重复调度</w:t>
      </w:r>
      <w:bookmarkEnd w:id="203"/>
    </w:p>
    <w:p>
      <w:pPr>
        <w:keepNext/>
        <w:keepLines/>
        <w:spacing w:after="80"/>
      </w:pPr>
      <w:r>
        <w:rPr>
          <w:b/>
          <w:sz w:val="19"/>
        </w:rPr>
        <w:t xml:space="preserve">学习顺序  </w:t>
      </w:r>
      <w:r>
        <w:rPr>
          <w:sz w:val="19"/>
        </w:rPr>
        <w:t>基础必会</w:t>
      </w:r>
    </w:p>
    <w:p>
      <w:pPr>
        <w:keepNext/>
        <w:keepLines/>
      </w:pPr>
      <w:r>
        <w:rPr>
          <w:b/>
        </w:rPr>
        <w:t xml:space="preserve">白话理解  </w:t>
      </w:r>
      <w:r>
        <w:t>两个前驱同时完成时，要避免它们都认为应该启动同一个后继节点。</w:t>
      </w:r>
    </w:p>
    <w:p>
      <w:pPr>
        <w:keepNext/>
        <w:keepLines/>
      </w:pPr>
      <w:r>
        <w:rPr>
          <w:b/>
        </w:rPr>
        <w:t xml:space="preserve">背诵答案  </w:t>
      </w:r>
      <w:r>
        <w:t>必须定义节点可执行条件，并让“确认依赖满足”和“确保只调度一次”的关键状态更新具备原子性或等价的正确同步。并行分支、条件跳过、失败的依赖语义可能不同，不能只机械等待所有原始前驱成功。</w:t>
      </w:r>
    </w:p>
    <w:p>
      <w:pPr>
        <w:keepNext/>
        <w:keepLines/>
      </w:pPr>
      <w:r>
        <w:rPr>
          <w:b/>
        </w:rPr>
        <w:t xml:space="preserve">例子  </w:t>
      </w:r>
      <w:r>
        <w:t>B、C 同时完成时，D 怎样保证只执行一次？</w:t>
      </w:r>
    </w:p>
    <w:p>
      <w:pPr>
        <w:keepNext w:val="0"/>
        <w:keepLines/>
      </w:pPr>
      <w:r>
        <w:rPr>
          <w:b/>
        </w:rPr>
        <w:t xml:space="preserve">追问  </w:t>
      </w:r>
      <w:r>
        <w:t>条件分支没有选中的前驱，为什么不能永远当成未完成？</w:t>
      </w:r>
    </w:p>
    <w:p>
      <w:bookmarkStart w:id="204" w:name="question_104"/>
      <w:pPr>
        <w:pStyle w:val="Heading2"/>
      </w:pPr>
      <w:r>
        <w:t>104  工作流定义与运行状态为什么分开</w:t>
      </w:r>
      <w:bookmarkEnd w:id="204"/>
    </w:p>
    <w:p>
      <w:pPr>
        <w:keepNext/>
        <w:keepLines/>
        <w:spacing w:after="80"/>
      </w:pPr>
      <w:r>
        <w:rPr>
          <w:b/>
          <w:sz w:val="19"/>
        </w:rPr>
        <w:t xml:space="preserve">学习顺序  </w:t>
      </w:r>
      <w:r>
        <w:rPr>
          <w:sz w:val="19"/>
        </w:rPr>
        <w:t>基础必会</w:t>
      </w:r>
    </w:p>
    <w:p>
      <w:pPr>
        <w:keepNext/>
        <w:keepLines/>
      </w:pPr>
      <w:r>
        <w:rPr>
          <w:b/>
        </w:rPr>
        <w:t xml:space="preserve">白话理解  </w:t>
      </w:r>
      <w:r>
        <w:t>工作流定义是可复用的流程模板，运行状态是某一次请求自己的进度和数据。</w:t>
      </w:r>
    </w:p>
    <w:p>
      <w:pPr>
        <w:keepNext/>
        <w:keepLines/>
      </w:pPr>
      <w:r>
        <w:rPr>
          <w:b/>
        </w:rPr>
        <w:t xml:space="preserve">背诵答案  </w:t>
      </w:r>
      <w:r>
        <w:t>工作流定义描述节点、边和配置，可以在适当不可变设计下被多次执行共享。运行状态属于某一次 run，包含输入、变量、节点状态、错误和任务句柄。混用共享可变状态会引起不同请求数据串扰。</w:t>
      </w:r>
    </w:p>
    <w:p>
      <w:pPr>
        <w:keepNext/>
        <w:keepLines/>
      </w:pPr>
      <w:r>
        <w:rPr>
          <w:b/>
        </w:rPr>
        <w:t xml:space="preserve">例子  </w:t>
      </w:r>
      <w:r>
        <w:t>WorkflowRunner、WorkflowRunState、VariablePool 各是什么生命周期？</w:t>
      </w:r>
    </w:p>
    <w:p>
      <w:pPr>
        <w:keepNext w:val="0"/>
        <w:keepLines/>
      </w:pPr>
      <w:r>
        <w:rPr>
          <w:b/>
        </w:rPr>
        <w:t xml:space="preserve">追问  </w:t>
      </w:r>
      <w:r>
        <w:t>配置热更新时，正在执行的请求使用哪一版？应明确快照或一致性规则。</w:t>
      </w:r>
    </w:p>
    <w:p>
      <w:bookmarkStart w:id="205" w:name="question_105"/>
      <w:pPr>
        <w:pStyle w:val="Heading2"/>
      </w:pPr>
      <w:r>
        <w:t>105  工作流总体超时怎样实现</w:t>
      </w:r>
      <w:bookmarkEnd w:id="205"/>
    </w:p>
    <w:p>
      <w:pPr>
        <w:keepNext/>
        <w:keepLines/>
        <w:spacing w:after="80"/>
      </w:pPr>
      <w:r>
        <w:rPr>
          <w:b/>
          <w:sz w:val="19"/>
        </w:rPr>
        <w:t xml:space="preserve">学习顺序  </w:t>
      </w:r>
      <w:r>
        <w:rPr>
          <w:sz w:val="19"/>
        </w:rPr>
        <w:t>基础必会</w:t>
      </w:r>
    </w:p>
    <w:p>
      <w:pPr>
        <w:keepNext/>
        <w:keepLines/>
      </w:pPr>
      <w:r>
        <w:rPr>
          <w:b/>
        </w:rPr>
        <w:t xml:space="preserve">白话理解  </w:t>
      </w:r>
      <w:r>
        <w:t>整次请求只有一份时间预算，前面花掉的时间，后面不能再领一遍。</w:t>
      </w:r>
    </w:p>
    <w:p>
      <w:pPr>
        <w:keepNext/>
        <w:keepLines/>
      </w:pPr>
      <w:r>
        <w:rPr>
          <w:b/>
        </w:rPr>
        <w:t xml:space="preserve">背诵答案  </w:t>
      </w:r>
      <w:r>
        <w:t>在入口确定总体预算或 deadline，执行／等待／重试前计算剩余时间，不能每一步重新领取完整预算。预算耗尽后更新终态、停止新增调度，并尝试取消未完成任务和关闭相关资源。收尾可能需要额外时间，不能承诺任意任务都能立刻终止。</w:t>
      </w:r>
    </w:p>
    <w:p>
      <w:pPr>
        <w:keepNext/>
        <w:keepLines/>
      </w:pPr>
      <w:r>
        <w:rPr>
          <w:b/>
        </w:rPr>
        <w:t xml:space="preserve">例子  </w:t>
      </w:r>
      <w:r>
        <w:t>calculateWaitTimeout() 和 waitTask() 怎样配合？</w:t>
      </w:r>
    </w:p>
    <w:p>
      <w:pPr>
        <w:keepNext w:val="0"/>
        <w:keepLines/>
      </w:pPr>
      <w:r>
        <w:rPr>
          <w:b/>
        </w:rPr>
        <w:t xml:space="preserve">追问  </w:t>
      </w:r>
      <w:r>
        <w:t>为什么“控制等待时间”与“终止计算、IO、远端副作用”是不同层面的事？</w:t>
      </w:r>
    </w:p>
    <w:p>
      <w:bookmarkStart w:id="206" w:name="question_106"/>
      <w:pPr>
        <w:pStyle w:val="Heading2"/>
      </w:pPr>
      <w:r>
        <w:t>106  重试 幂等 持久化恢复有什么区别</w:t>
      </w:r>
      <w:bookmarkEnd w:id="206"/>
    </w:p>
    <w:p>
      <w:pPr>
        <w:keepNext/>
        <w:keepLines/>
        <w:spacing w:after="80"/>
      </w:pPr>
      <w:r>
        <w:rPr>
          <w:b/>
          <w:sz w:val="19"/>
        </w:rPr>
        <w:t xml:space="preserve">学习顺序  </w:t>
      </w:r>
      <w:r>
        <w:rPr>
          <w:sz w:val="19"/>
        </w:rPr>
        <w:t>项目必会</w:t>
      </w:r>
    </w:p>
    <w:p>
      <w:pPr>
        <w:keepNext/>
        <w:keepLines/>
      </w:pPr>
      <w:r>
        <w:rPr>
          <w:b/>
        </w:rPr>
        <w:t xml:space="preserve">白话理解  </w:t>
      </w:r>
      <w:r>
        <w:t>重试是再做一次，幂等是重复也不多产生业务效果，恢复是故障后还能接着处理。</w:t>
      </w:r>
    </w:p>
    <w:p>
      <w:pPr>
        <w:keepNext/>
        <w:keepLines/>
      </w:pPr>
      <w:r>
        <w:rPr>
          <w:b/>
        </w:rPr>
        <w:t xml:space="preserve">背诵答案  </w:t>
      </w:r>
      <w:r>
        <w:t>重试是失败后再次尝试；幂等控制重复操作的业务效果；持久化恢复需要保存执行信息并在故障后重建进度。内存 Future 和状态表不能跨进程崩溃恢复，某个节点能重试也不代表整个流程能安全恢复。</w:t>
      </w:r>
    </w:p>
    <w:p>
      <w:pPr>
        <w:keepNext/>
        <w:keepLines/>
      </w:pPr>
      <w:r>
        <w:rPr>
          <w:b/>
        </w:rPr>
        <w:t xml:space="preserve">例子  </w:t>
      </w:r>
      <w:r>
        <w:t>生成文本与发送付款指令，重试风险有什么不同？</w:t>
      </w:r>
    </w:p>
    <w:p>
      <w:pPr>
        <w:keepNext w:val="0"/>
        <w:keepLines/>
      </w:pPr>
      <w:r>
        <w:rPr>
          <w:b/>
        </w:rPr>
        <w:t xml:space="preserve">追问  </w:t>
      </w:r>
      <w:r>
        <w:t>已执行成功但确认丢失时，怎样判断再次调用是否安全？</w:t>
      </w:r>
    </w:p>
    <w:p>
      <w:bookmarkStart w:id="207" w:name="question_107"/>
      <w:pPr>
        <w:pStyle w:val="Heading2"/>
      </w:pPr>
      <w:r>
        <w:t>107  Agent 与工作流是什么关系</w:t>
      </w:r>
      <w:bookmarkEnd w:id="207"/>
    </w:p>
    <w:p>
      <w:pPr>
        <w:keepNext/>
        <w:keepLines/>
        <w:spacing w:after="80"/>
      </w:pPr>
      <w:r>
        <w:rPr>
          <w:b/>
          <w:sz w:val="19"/>
        </w:rPr>
        <w:t xml:space="preserve">学习顺序  </w:t>
      </w:r>
      <w:r>
        <w:rPr>
          <w:sz w:val="19"/>
        </w:rPr>
        <w:t>项目必会</w:t>
      </w:r>
    </w:p>
    <w:p>
      <w:pPr>
        <w:keepNext/>
        <w:keepLines/>
      </w:pPr>
      <w:r>
        <w:rPr>
          <w:b/>
        </w:rPr>
        <w:t xml:space="preserve">白话理解  </w:t>
      </w:r>
      <w:r>
        <w:t>工作流常按预定步骤走，Agent 可以根据模型返回决定下一步，两种方式可以结合。</w:t>
      </w:r>
    </w:p>
    <w:p>
      <w:pPr>
        <w:keepNext/>
        <w:keepLines/>
      </w:pPr>
      <w:r>
        <w:rPr>
          <w:b/>
        </w:rPr>
        <w:t xml:space="preserve">背诵答案  </w:t>
      </w:r>
      <w:r>
        <w:t>工作流通常按预先定义的图组织任务；Agent 可以根据模型输出动态决定后续动作，例如选择工具和继续执行。两者能组合。是否称为 Agent 不重要，要说明决策、执行、状态、停止条件和错误处理机制。</w:t>
      </w:r>
    </w:p>
    <w:p>
      <w:pPr>
        <w:keepNext/>
        <w:keepLines/>
      </w:pPr>
      <w:r>
        <w:rPr>
          <w:b/>
        </w:rPr>
        <w:t xml:space="preserve">例子  </w:t>
      </w:r>
      <w:r>
        <w:t>固定的 Start→LLM→End 与循环工具调用有什么行为差别？</w:t>
      </w:r>
    </w:p>
    <w:p>
      <w:pPr>
        <w:keepNext/>
        <w:keepLines/>
      </w:pPr>
      <w:r>
        <w:rPr>
          <w:b/>
        </w:rPr>
        <w:t xml:space="preserve">别说错  </w:t>
      </w:r>
      <w:r>
        <w:t>调用一次模型并不自动具备动态规划或工具循环能力。</w:t>
      </w:r>
    </w:p>
    <w:p>
      <w:pPr>
        <w:keepNext w:val="0"/>
        <w:keepLines/>
      </w:pPr>
      <w:r>
        <w:rPr>
          <w:b/>
        </w:rPr>
        <w:t xml:space="preserve">追问  </w:t>
      </w:r>
      <w:r>
        <w:t>用自己的话解释，并找到一个最小例子。</w:t>
      </w:r>
    </w:p>
    <w:p>
      <w:bookmarkStart w:id="208" w:name="question_108"/>
      <w:pPr>
        <w:pStyle w:val="Heading2"/>
      </w:pPr>
      <w:r>
        <w:t>108  工具调用是谁执行的</w:t>
      </w:r>
      <w:bookmarkEnd w:id="208"/>
    </w:p>
    <w:p>
      <w:pPr>
        <w:keepNext/>
        <w:keepLines/>
        <w:spacing w:after="80"/>
      </w:pPr>
      <w:r>
        <w:rPr>
          <w:b/>
          <w:sz w:val="19"/>
        </w:rPr>
        <w:t xml:space="preserve">学习顺序  </w:t>
      </w:r>
      <w:r>
        <w:rPr>
          <w:sz w:val="19"/>
        </w:rPr>
        <w:t>项目必会</w:t>
      </w:r>
    </w:p>
    <w:p>
      <w:pPr>
        <w:keepNext/>
        <w:keepLines/>
      </w:pPr>
      <w:r>
        <w:rPr>
          <w:b/>
        </w:rPr>
        <w:t xml:space="preserve">白话理解  </w:t>
      </w:r>
      <w:r>
        <w:t>模型提出调用工具，真正校验权限、检查参数、执行操作的是后端程序。</w:t>
      </w:r>
    </w:p>
    <w:p>
      <w:pPr>
        <w:keepNext/>
        <w:keepLines/>
      </w:pPr>
      <w:r>
        <w:rPr>
          <w:b/>
        </w:rPr>
        <w:t xml:space="preserve">背诵答案  </w:t>
      </w:r>
      <w:r>
        <w:t>模型返回工具名、结构化参数和调用标识等信息，后端负责校验工具是否允许、参数是否有效、上下文是否有权限，再执行并回传对应结果。需要设置最大轮数、总预算、异常处理和副作用保护。</w:t>
      </w:r>
    </w:p>
    <w:p>
      <w:pPr>
        <w:keepNext/>
        <w:keepLines/>
      </w:pPr>
      <w:r>
        <w:rPr>
          <w:b/>
        </w:rPr>
        <w:t xml:space="preserve">例子  </w:t>
      </w:r>
      <w:r>
        <w:t>查询订单状态工具被传入其他用户的订单号时，校验在哪里做？</w:t>
      </w:r>
    </w:p>
    <w:p>
      <w:pPr>
        <w:keepNext w:val="0"/>
        <w:keepLines/>
      </w:pPr>
      <w:r>
        <w:rPr>
          <w:b/>
        </w:rPr>
        <w:t xml:space="preserve">追问  </w:t>
      </w:r>
      <w:r>
        <w:t>为什么模型输出格式正确，也不表示调用一定合法？</w:t>
      </w:r>
    </w:p>
    <w:p>
      <w:bookmarkStart w:id="209" w:name="question_109"/>
      <w:pPr>
        <w:pStyle w:val="Heading2"/>
      </w:pPr>
      <w:r>
        <w:t>109  RAG 的基本链路是什么</w:t>
      </w:r>
      <w:bookmarkEnd w:id="209"/>
    </w:p>
    <w:p>
      <w:pPr>
        <w:keepNext/>
        <w:keepLines/>
        <w:spacing w:after="80"/>
      </w:pPr>
      <w:r>
        <w:rPr>
          <w:b/>
          <w:sz w:val="19"/>
        </w:rPr>
        <w:t xml:space="preserve">学习顺序  </w:t>
      </w:r>
      <w:r>
        <w:rPr>
          <w:sz w:val="19"/>
        </w:rPr>
        <w:t>项目必会</w:t>
      </w:r>
    </w:p>
    <w:p>
      <w:pPr>
        <w:keepNext/>
        <w:keepLines/>
      </w:pPr>
      <w:r>
        <w:rPr>
          <w:b/>
        </w:rPr>
        <w:t xml:space="preserve">白话理解  </w:t>
      </w:r>
      <w:r>
        <w:t>先从知识库找证据，再把证据交给模型回答，而不是只凭模型自己的记忆。</w:t>
      </w:r>
    </w:p>
    <w:p>
      <w:pPr>
        <w:keepNext/>
        <w:keepLines/>
      </w:pPr>
      <w:r>
        <w:rPr>
          <w:b/>
        </w:rPr>
        <w:t xml:space="preserve">背诵答案  </w:t>
      </w:r>
      <w:r>
        <w:t>知识先经过整理、切分和索引；查询时做关键词或向量等召回，按规则过滤、融合或重排，将证据放入上下文交给模型生成回答。评估要拆开看检索是否找到证据和回答是否使用正确证据。</w:t>
      </w:r>
    </w:p>
    <w:p>
      <w:pPr>
        <w:keepNext/>
        <w:keepLines/>
      </w:pPr>
      <w:r>
        <w:rPr>
          <w:b/>
        </w:rPr>
        <w:t xml:space="preserve">例子  </w:t>
      </w:r>
      <w:r>
        <w:t>KnowledgeNode、检索服务、SearchStrategy 分别负责哪一段？</w:t>
      </w:r>
    </w:p>
    <w:p>
      <w:pPr>
        <w:keepNext w:val="0"/>
        <w:keepLines/>
      </w:pPr>
      <w:r>
        <w:rPr>
          <w:b/>
        </w:rPr>
        <w:t xml:space="preserve">追问  </w:t>
      </w:r>
      <w:r>
        <w:t>检索为空、证据过期、权限不匹配时怎样处理？</w:t>
      </w:r>
    </w:p>
    <w:p>
      <w:bookmarkStart w:id="210" w:name="question_110"/>
      <w:pPr>
        <w:pStyle w:val="Heading2"/>
      </w:pPr>
      <w:r>
        <w:t>110  Embedding 混合召回 Rerank 有什么区别</w:t>
      </w:r>
      <w:bookmarkEnd w:id="210"/>
    </w:p>
    <w:p>
      <w:pPr>
        <w:keepNext/>
        <w:keepLines/>
        <w:spacing w:after="80"/>
      </w:pPr>
      <w:r>
        <w:rPr>
          <w:b/>
          <w:sz w:val="19"/>
        </w:rPr>
        <w:t xml:space="preserve">学习顺序  </w:t>
      </w:r>
      <w:r>
        <w:rPr>
          <w:sz w:val="19"/>
        </w:rPr>
        <w:t>项目必会</w:t>
      </w:r>
    </w:p>
    <w:p>
      <w:pPr>
        <w:keepNext/>
        <w:keepLines/>
      </w:pPr>
      <w:r>
        <w:rPr>
          <w:b/>
        </w:rPr>
        <w:t xml:space="preserve">白话理解  </w:t>
      </w:r>
      <w:r>
        <w:t>向量帮助找语义接近的内容，混合召回结合多种信号，重排则给已有候选重新排顺序。</w:t>
      </w:r>
    </w:p>
    <w:p>
      <w:pPr>
        <w:keepNext/>
        <w:keepLines/>
      </w:pPr>
      <w:r>
        <w:rPr>
          <w:b/>
        </w:rPr>
        <w:t xml:space="preserve">背诵答案  </w:t>
      </w:r>
      <w:r>
        <w:t>Embedding 将对象映射为向量，用相似度支持语义匹配；混合召回结合不同检索信号；Rerank 对候选重新判断相关性并排序。不同检索分数可能量纲和分布不同，简单相加需要验证。Rerank 通常只改善已召回候选的排序，无法凭空找到完全没有进入候选的文档。</w:t>
      </w:r>
    </w:p>
    <w:p>
      <w:pPr>
        <w:keepNext/>
        <w:keepLines/>
      </w:pPr>
      <w:r>
        <w:rPr>
          <w:b/>
        </w:rPr>
        <w:t xml:space="preserve">例子  </w:t>
      </w:r>
      <w:r>
        <w:t>混合检索的分数怎样融合，是否有评测依据？</w:t>
      </w:r>
    </w:p>
    <w:p>
      <w:pPr>
        <w:keepNext/>
        <w:keepLines/>
      </w:pPr>
      <w:r>
        <w:rPr>
          <w:b/>
        </w:rPr>
        <w:t xml:space="preserve">别说错  </w:t>
      </w:r>
      <w:r>
        <w:t>不把向量相似度等同于答案正确率。</w:t>
      </w:r>
    </w:p>
    <w:p>
      <w:pPr>
        <w:keepNext w:val="0"/>
        <w:keepLines/>
      </w:pPr>
      <w:r>
        <w:rPr>
          <w:b/>
        </w:rPr>
        <w:t xml:space="preserve">追问  </w:t>
      </w:r>
      <w:r>
        <w:t>用自己的话解释，并找到一个最小例子。</w:t>
      </w:r>
    </w:p>
    <w:p>
      <w:r>
        <w:br w:type="page"/>
      </w:r>
    </w:p>
    <w:p>
      <w:pPr>
        <w:pStyle w:val="Heading1"/>
      </w:pPr>
      <w:r>
        <w:t>闭卷检查清单</w:t>
      </w:r>
    </w:p>
    <w:p>
      <w:pPr>
        <w:keepNext w:val="0"/>
        <w:keepLines/>
      </w:pPr>
      <w:r>
        <w:t>Java  基本类型与引用、双等号与 equals、异常、泛型和对象共享。</w:t>
      </w:r>
    </w:p>
    <w:p>
      <w:pPr>
        <w:keepNext w:val="0"/>
        <w:keepLines/>
      </w:pPr>
      <w:r>
        <w:t>集合  List Set Map、哈希冲突、联合操作原子性、有界队列。</w:t>
      </w:r>
    </w:p>
    <w:p>
      <w:pPr>
        <w:keepNext w:val="0"/>
        <w:keepLines/>
      </w:pPr>
      <w:r>
        <w:t>并发  可见性、锁、CAS、线程池、中断、取消和资源释放。</w:t>
      </w:r>
    </w:p>
    <w:p>
      <w:pPr>
        <w:keepNext w:val="0"/>
        <w:keepLines/>
      </w:pPr>
      <w:r>
        <w:t>数据库  索引、回表、事务隔离、快照读、锁和提交时机。</w:t>
      </w:r>
    </w:p>
    <w:p>
      <w:pPr>
        <w:keepNext w:val="0"/>
        <w:keepLines/>
      </w:pPr>
      <w:r>
        <w:t>中间件  缓存故障、过期与淘汰、消费重复、业务幂等。</w:t>
      </w:r>
    </w:p>
    <w:p>
      <w:pPr>
        <w:keepNext w:val="0"/>
        <w:keepLines/>
      </w:pPr>
      <w:r>
        <w:t>AI 平台  SSE 生命周期、总体超时、DAG 汇合、工具调用和 RAG。</w:t>
      </w:r>
    </w:p>
    <w:p>
      <w:pPr>
        <w:keepNext w:val="0"/>
        <w:keepLines/>
      </w:pPr>
      <w:r>
        <w:t>每次复习任选两题，按定义、用途、限制、例子的顺序回答。项目实现与个人贡献要依据事实说明，不能用背诵代替源码和运行证据。</w:t>
      </w:r>
    </w:p>
    <w:p>
      <w:pPr>
        <w:pStyle w:val="Heading1"/>
      </w:pPr>
      <w:r>
        <w:t>官方参考</w:t>
      </w:r>
    </w:p>
    <w:p>
      <w:pPr>
        <w:keepNext w:val="0"/>
        <w:keepLines/>
      </w:pPr>
      <w:r>
        <w:t>需要核对细节时，可打开下面的官方资料。参考版本不代表公司项目当前使用版本。</w:t>
      </w:r>
    </w:p>
    <w:p>
      <w:pPr>
        <w:spacing w:after="100"/>
      </w:pPr>
      <w:hyperlink r:id="rId10">
        <w:r>
          <w:rPr>
            <w:color w:val="000000"/>
            <w:u w:val="single"/>
          </w:rPr>
          <w:t>Java 21 语言规范：类型与变量</w:t>
        </w:r>
      </w:hyperlink>
    </w:p>
    <w:p>
      <w:pPr>
        <w:spacing w:after="100"/>
      </w:pPr>
      <w:hyperlink r:id="rId11">
        <w:r>
          <w:rPr>
            <w:color w:val="000000"/>
            <w:u w:val="single"/>
          </w:rPr>
          <w:t>Java 21 HashMap</w:t>
        </w:r>
      </w:hyperlink>
    </w:p>
    <w:p>
      <w:pPr>
        <w:spacing w:after="100"/>
      </w:pPr>
      <w:hyperlink r:id="rId12">
        <w:r>
          <w:rPr>
            <w:color w:val="000000"/>
            <w:u w:val="single"/>
          </w:rPr>
          <w:t>Java 21 ConcurrentHashMap</w:t>
        </w:r>
      </w:hyperlink>
    </w:p>
    <w:p>
      <w:pPr>
        <w:spacing w:after="100"/>
      </w:pPr>
      <w:hyperlink r:id="rId13">
        <w:r>
          <w:rPr>
            <w:color w:val="000000"/>
            <w:u w:val="single"/>
          </w:rPr>
          <w:t>Java 21 ThreadPoolExecutor</w:t>
        </w:r>
      </w:hyperlink>
    </w:p>
    <w:p>
      <w:pPr>
        <w:spacing w:after="100"/>
      </w:pPr>
      <w:hyperlink r:id="rId14">
        <w:r>
          <w:rPr>
            <w:color w:val="000000"/>
            <w:u w:val="single"/>
          </w:rPr>
          <w:t>Java 21 Future</w:t>
        </w:r>
      </w:hyperlink>
    </w:p>
    <w:p>
      <w:pPr>
        <w:spacing w:after="100"/>
      </w:pPr>
      <w:hyperlink r:id="rId15">
        <w:r>
          <w:rPr>
            <w:color w:val="000000"/>
            <w:u w:val="single"/>
          </w:rPr>
          <w:t>Java 21 虚拟线程</w:t>
        </w:r>
      </w:hyperlink>
    </w:p>
    <w:p>
      <w:pPr>
        <w:spacing w:after="100"/>
      </w:pPr>
      <w:hyperlink r:id="rId16">
        <w:r>
          <w:rPr>
            <w:color w:val="000000"/>
            <w:u w:val="single"/>
          </w:rPr>
          <w:t>Spring 事务注解与代理</w:t>
        </w:r>
      </w:hyperlink>
    </w:p>
    <w:p>
      <w:pPr>
        <w:spacing w:after="100"/>
      </w:pPr>
      <w:hyperlink r:id="rId17">
        <w:r>
          <w:rPr>
            <w:color w:val="000000"/>
            <w:u w:val="single"/>
          </w:rPr>
          <w:t>Spring 事务回滚规则</w:t>
        </w:r>
      </w:hyperlink>
    </w:p>
    <w:p>
      <w:pPr>
        <w:spacing w:after="100"/>
      </w:pPr>
      <w:hyperlink r:id="rId18">
        <w:r>
          <w:rPr>
            <w:color w:val="000000"/>
            <w:u w:val="single"/>
          </w:rPr>
          <w:t>InnoDB 一致性读</w:t>
        </w:r>
      </w:hyperlink>
    </w:p>
    <w:p>
      <w:pPr>
        <w:spacing w:after="100"/>
      </w:pPr>
      <w:hyperlink r:id="rId19">
        <w:r>
          <w:rPr>
            <w:color w:val="000000"/>
            <w:u w:val="single"/>
          </w:rPr>
          <w:t>InnoDB 聚簇与二级索引</w:t>
        </w:r>
      </w:hyperlink>
    </w:p>
    <w:p>
      <w:pPr>
        <w:spacing w:after="100"/>
      </w:pPr>
      <w:hyperlink r:id="rId20">
        <w:r>
          <w:rPr>
            <w:color w:val="000000"/>
            <w:u w:val="single"/>
          </w:rPr>
          <w:t>InnoDB 锁</w:t>
        </w:r>
      </w:hyperlink>
    </w:p>
    <w:p>
      <w:pPr>
        <w:spacing w:after="100"/>
      </w:pPr>
      <w:hyperlink r:id="rId21">
        <w:r>
          <w:rPr>
            <w:color w:val="000000"/>
            <w:u w:val="single"/>
          </w:rPr>
          <w:t>Redis 持久化</w:t>
        </w:r>
      </w:hyperlink>
    </w:p>
    <w:p>
      <w:pPr>
        <w:spacing w:after="100"/>
      </w:pPr>
      <w:hyperlink r:id="rId22">
        <w:r>
          <w:rPr>
            <w:color w:val="000000"/>
            <w:u w:val="single"/>
          </w:rPr>
          <w:t>Redis 分布式锁</w:t>
        </w:r>
      </w:hyperlink>
    </w:p>
    <w:p>
      <w:pPr>
        <w:spacing w:after="100"/>
      </w:pPr>
      <w:hyperlink r:id="rId23">
        <w:r>
          <w:rPr>
            <w:color w:val="000000"/>
            <w:u w:val="single"/>
          </w:rPr>
          <w:t>Redis 数据类型</w:t>
        </w:r>
      </w:hyperlink>
    </w:p>
    <w:p>
      <w:pPr>
        <w:spacing w:after="100"/>
      </w:pPr>
      <w:hyperlink r:id="rId24">
        <w:r>
          <w:rPr>
            <w:color w:val="000000"/>
            <w:u w:val="single"/>
          </w:rPr>
          <w:t>MDN SSE</w:t>
        </w:r>
      </w:hyperlink>
    </w:p>
    <w:p>
      <w:pPr>
        <w:spacing w:after="100"/>
      </w:pPr>
      <w:hyperlink r:id="rId25">
        <w:r>
          <w:rPr>
            <w:color w:val="000000"/>
            <w:u w:val="single"/>
          </w:rPr>
          <w:t>MDN HTTP 方法</w:t>
        </w:r>
      </w:hyperlink>
    </w:p>
    <w:p>
      <w:pPr>
        <w:spacing w:after="100"/>
      </w:pPr>
      <w:hyperlink r:id="rId26">
        <w:r>
          <w:rPr>
            <w:color w:val="000000"/>
            <w:u w:val="single"/>
          </w:rPr>
          <w:t>Apache Kafka 设计</w:t>
        </w:r>
      </w:hyperlink>
    </w:p>
    <w:sectPr w:rsidR="00FC693F" w:rsidRPr="0006063C" w:rsidSect="00034616">
      <w:footerReference w:type="default" r:id="rId9"/>
      <w:pgSz w:w="8391" w:h="11906"/>
      <w:pgMar w:top="680" w:right="680" w:bottom="680" w:left="680" w:header="72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80"/>
    </w:pPr>
    <w:rPr>
      <w:rFonts w:ascii="Arial" w:hAnsi="Arial" w:eastAsia="Heiti SC"/>
      <w:b w:val="0"/>
      <w:color w:val="000000"/>
      <w:sz w:val="23"/>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Arial" w:hAnsi="Arial" w:eastAsia="Heiti SC"/>
      <w:b/>
      <w:bCs/>
      <w:color w:val="000000"/>
      <w:sz w:val="34"/>
      <w:szCs w:val="28"/>
      <w:lang w:val="en-US" w:eastAsia="zh-CN"/>
      <w:lang w:val="en-US" w:eastAsia="zh-CN"/>
    </w:rPr>
  </w:style>
  <w:style w:type="paragraph" w:styleId="Heading2">
    <w:name w:val="heading 2"/>
    <w:basedOn w:val="Normal"/>
    <w:next w:val="Normal"/>
    <w:link w:val="Heading2Char"/>
    <w:uiPriority w:val="9"/>
    <w:unhideWhenUsed/>
    <w:qFormat/>
    <w:rsid w:val="00FC693F"/>
    <w:pPr>
      <w:keepNext/>
      <w:keepLines/>
      <w:spacing w:before="240" w:after="120" w:line="380" w:lineRule="exact"/>
      <w:outlineLvl w:val="1"/>
    </w:pPr>
    <w:rPr>
      <w:rFonts w:ascii="Arial" w:hAnsi="Arial" w:eastAsia="Heiti SC"/>
      <w:b/>
      <w:bCs/>
      <w:color w:val="000000"/>
      <w:sz w:val="27"/>
      <w:szCs w:val="26"/>
      <w:lang w:val="en-US" w:eastAsia="zh-CN"/>
      <w:lang w:val="en-US"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Heiti SC"/>
      <w:b w:val="0"/>
      <w:bCs/>
      <w:color w:val="000000"/>
      <w:sz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Arial" w:hAnsi="Arial" w:eastAsia="Heiti SC"/>
      <w:b/>
      <w:color w:val="000000"/>
      <w:spacing w:val="5"/>
      <w:kern w:val="28"/>
      <w:sz w:val="46"/>
      <w:szCs w:val="52"/>
      <w:lang w:val="en-US" w:eastAsia="zh-CN"/>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Arial" w:hAnsi="Arial" w:eastAsia="Heiti SC"/>
      <w:b w:val="0"/>
      <w:i/>
      <w:iCs/>
      <w:color w:val="000000"/>
      <w:spacing w:val="15"/>
      <w:sz w:val="23"/>
      <w:szCs w:val="24"/>
      <w:lang w:val="en-US" w:eastAsia="zh-CN"/>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oracle.com/javase/specs/jls/se21/html/jls-4.html" TargetMode="External"/><Relationship Id="rId11" Type="http://schemas.openxmlformats.org/officeDocument/2006/relationships/hyperlink" Target="https://docs.oracle.com/en/java/javase/21/docs/api/java.base/java/util/HashMap.html" TargetMode="External"/><Relationship Id="rId12" Type="http://schemas.openxmlformats.org/officeDocument/2006/relationships/hyperlink" Target="https://docs.oracle.com/en/java/javase/21/docs/api/java.base/java/util/concurrent/ConcurrentHashMap.html" TargetMode="External"/><Relationship Id="rId13" Type="http://schemas.openxmlformats.org/officeDocument/2006/relationships/hyperlink" Target="https://docs.oracle.com/en/java/javase/21/docs/api/java.base/java/util/concurrent/ThreadPoolExecutor.html" TargetMode="External"/><Relationship Id="rId14" Type="http://schemas.openxmlformats.org/officeDocument/2006/relationships/hyperlink" Target="https://docs.oracle.com/en/java/javase/21/docs/api/java.base/java/util/concurrent/Future.html" TargetMode="External"/><Relationship Id="rId15" Type="http://schemas.openxmlformats.org/officeDocument/2006/relationships/hyperlink" Target="https://docs.oracle.com/en/java/javase/21/core/virtual-threads.html" TargetMode="External"/><Relationship Id="rId16" Type="http://schemas.openxmlformats.org/officeDocument/2006/relationships/hyperlink" Target="https://docs.spring.io/spring-framework/reference/data-access/transaction/declarative/annotations.html" TargetMode="External"/><Relationship Id="rId17" Type="http://schemas.openxmlformats.org/officeDocument/2006/relationships/hyperlink" Target="https://docs.spring.io/spring-framework/reference/data-access/transaction/declarative/rolling-back.html" TargetMode="External"/><Relationship Id="rId18" Type="http://schemas.openxmlformats.org/officeDocument/2006/relationships/hyperlink" Target="https://dev.mysql.com/doc/refman/8.4/en/innodb-consistent-read.html" TargetMode="External"/><Relationship Id="rId19" Type="http://schemas.openxmlformats.org/officeDocument/2006/relationships/hyperlink" Target="https://dev.mysql.com/doc/refman/8.4/en/innodb-index-types.html" TargetMode="External"/><Relationship Id="rId20" Type="http://schemas.openxmlformats.org/officeDocument/2006/relationships/hyperlink" Target="https://dev.mysql.com/doc/refman/8.4/en/innodb-locking.html" TargetMode="External"/><Relationship Id="rId21" Type="http://schemas.openxmlformats.org/officeDocument/2006/relationships/hyperlink" Target="https://redis.io/docs/latest/operate/oss_and_stack/management/persistence/" TargetMode="External"/><Relationship Id="rId22" Type="http://schemas.openxmlformats.org/officeDocument/2006/relationships/hyperlink" Target="https://redis.io/docs/latest/develop/clients/patterns/distributed-locks/" TargetMode="External"/><Relationship Id="rId23" Type="http://schemas.openxmlformats.org/officeDocument/2006/relationships/hyperlink" Target="https://redis.io/docs/latest/develop/data-types/" TargetMode="External"/><Relationship Id="rId24" Type="http://schemas.openxmlformats.org/officeDocument/2006/relationships/hyperlink" Target="https://developer.mozilla.org/en-US/docs/Web/API/Server-sent_events/Using_server-sent_events" TargetMode="External"/><Relationship Id="rId25" Type="http://schemas.openxmlformats.org/officeDocument/2006/relationships/hyperlink" Target="https://developer.mozilla.org/en-US/docs/Web/HTTP/Reference/Methods" TargetMode="External"/><Relationship Id="rId26" Type="http://schemas.openxmlformats.org/officeDocument/2006/relationships/hyperlink" Target="https://kafka.apache.org/41/design/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后端必备八股文手机背诵版</dc:title>
  <dc:subject>110 题 Java 后端与 AI 平台基础背诵</dc:subject>
  <dc:creator/>
  <cp:keywords>Java 八股文 后端 AI平台 手机背诵</cp:keywords>
  <dc:description/>
  <cp:lastModifiedBy/>
  <cp:revision>1</cp:revision>
  <dcterms:created xsi:type="dcterms:W3CDTF">2013-12-23T23:15:00Z</dcterms:created>
  <dcterms:modified xsi:type="dcterms:W3CDTF">2013-12-23T23:15:00Z</dcterms:modified>
  <cp:category/>
</cp:coreProperties>
</file>